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2F75B5"/>
          <w:sz w:val="34"/>
        </w:rPr>
        <w:t>MODUL PRAKTIKUM LANJUTAN</w:t>
      </w:r>
    </w:p>
    <w:p>
      <w:pPr>
        <w:jc w:val="center"/>
      </w:pPr>
      <w:r>
        <w:rPr>
          <w:b/>
          <w:color w:val="17365D"/>
          <w:sz w:val="54"/>
        </w:rPr>
        <w:t>Aktuator Digital dan Analog</w:t>
        <w:br/>
        <w:t>pada Sistem Tertanam Berbasis ESP32</w:t>
      </w:r>
    </w:p>
    <w:p>
      <w:pPr>
        <w:spacing w:before="320"/>
        <w:jc w:val="center"/>
      </w:pPr>
      <w:r>
        <w:rPr>
          <w:i/>
        </w:rPr>
        <w:t>Teknik driver daya, PWM, open-loop, closed-loop, encoder, PID, interlock, dan proteksi</w:t>
      </w:r>
    </w:p>
    <w:p>
      <w:pPr>
        <w:spacing w:before="1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Untuk Mahasiswa S1  |  8 Pertemuan  |  ESP32 + Arduino-ESP32</w:t>
            </w:r>
          </w:p>
        </w:tc>
      </w:tr>
    </w:tbl>
    <w:p>
      <w:pPr>
        <w:spacing w:before="800"/>
        <w:jc w:val="center"/>
      </w:pPr>
      <w:r>
        <w:t>Nama: ____________________   NRP: ____________________</w:t>
        <w:br/>
        <w:t>Kelompok: __________   Semester/Tahun: ____________________</w:t>
      </w:r>
    </w:p>
    <w:p>
      <w:r>
        <w:br w:type="page"/>
      </w:r>
    </w:p>
    <w:p>
      <w:pPr>
        <w:pStyle w:val="Heading1"/>
      </w:pPr>
      <w:r>
        <w:t>Informasi Modul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Komponen</w:t>
            </w:r>
          </w:p>
        </w:tc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Posisi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Kelanjutan modul sensor dan akuisisi data ESP32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Beban disarankan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8 pertemuan x 150-180 menit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Prasyarat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GPIO, ADC, interrupt, timer, PWM, rangkaian transistor, dan keselamatan laboratorium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Aktuator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LED, buzzer piezo, relay, solenoid, motor DC, servo RC, stepper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Pengendali daya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MOSFET logic-level, ULN2003A, TB6612FNG; catu eksternal sesuai beban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Luaran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Mampu memilih aktuator, driver, sinyal kendali, sensor umpan balik, dan algoritma open/closed loop</w:t>
            </w:r>
          </w:p>
        </w:tc>
      </w:tr>
    </w:tbl>
    <w:p/>
    <w:p>
      <w:pPr>
        <w:pStyle w:val="Heading2"/>
      </w:pPr>
      <w:r>
        <w:t>Capaian Pembelajaran</w:t>
      </w:r>
    </w:p>
    <w:p>
      <w:pPr>
        <w:pStyle w:val="ListBullet"/>
      </w:pPr>
      <w:r>
        <w:t>Membedakan perintah diskrit, PWM, pulse-position, stepping, dan kendali analog ekuivalen.</w:t>
      </w:r>
    </w:p>
    <w:p>
      <w:pPr>
        <w:pStyle w:val="ListBullet"/>
      </w:pPr>
      <w:r>
        <w:t>Menghitung kebutuhan arus, daya, resistor, driver, flyback, dan margin termal.</w:t>
      </w:r>
    </w:p>
    <w:p>
      <w:pPr>
        <w:pStyle w:val="ListBullet"/>
      </w:pPr>
      <w:r>
        <w:t>Menerapkan open-loop untuk LED, buzzer, relay, solenoid, servo, motor DC, dan stepper.</w:t>
      </w:r>
    </w:p>
    <w:p>
      <w:pPr>
        <w:pStyle w:val="ListBullet"/>
      </w:pPr>
      <w:r>
        <w:t>Membangun closed-loop kecepatan/posisi motor dengan encoder serta closed-loop temperatur dengan heater/fan simulatif berdaya rendah.</w:t>
      </w:r>
    </w:p>
    <w:p>
      <w:pPr>
        <w:pStyle w:val="ListBullet"/>
      </w:pPr>
      <w:r>
        <w:t>Melakukan tuning P/PI/PID sederhana, mengevaluasi rise time, overshoot, settling time, error tunak, dan gangguan beban.</w:t>
      </w:r>
    </w:p>
    <w:p>
      <w:pPr>
        <w:pStyle w:val="ListBullet"/>
      </w:pPr>
      <w:r>
        <w:t>Menerapkan fail-safe, interlock, watchdog, timeout, batas duty, emergency stop, serta pemisahan catu daya.</w:t>
      </w:r>
    </w:p>
    <w:p>
      <w:pPr>
        <w:pStyle w:val="Heading2"/>
      </w:pPr>
      <w:r>
        <w:t>Struktur Pertemuan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Ptm.</w:t>
            </w:r>
          </w:p>
        </w:tc>
        <w:tc>
          <w:tcPr>
            <w:tcW w:type="dxa" w:w="2436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Topik</w:t>
            </w:r>
          </w:p>
        </w:tc>
        <w:tc>
          <w:tcPr>
            <w:tcW w:type="dxa" w:w="2436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Komponen utama</w:t>
            </w:r>
          </w:p>
        </w:tc>
        <w:tc>
          <w:tcPr>
            <w:tcW w:type="dxa" w:w="2436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 kendali</w:t>
            </w:r>
          </w:p>
        </w:tc>
      </w:tr>
      <w:tr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Keluaran diskrit &amp; PWM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TLHR5400 LED, CMT-1203-SMT-TR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Open-loop brightness/tone</w:t>
            </w:r>
          </w:p>
        </w:tc>
      </w:tr>
      <w:tr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Relay &amp; solenoid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Omron G5LE-1 DC5, JF-0530B 12 V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Open-loop + interlock/limit switch</w:t>
            </w:r>
          </w:p>
        </w:tc>
      </w:tr>
      <w:tr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Motor DC dan H-bridge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Pololu 37D 30:1, TB6612FNG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Open-loop PWM/direction/brake</w:t>
            </w:r>
          </w:p>
        </w:tc>
      </w:tr>
      <w:tr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Motor DC ber-encoder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Encoder quadrature 64 CPR motor shaft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Closed-loop speed PI</w:t>
            </w:r>
          </w:p>
        </w:tc>
      </w:tr>
      <w:tr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Kendali posisi motor DC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Motor+encoder+H-bridge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Closed-loop position PID</w:t>
            </w:r>
          </w:p>
        </w:tc>
      </w:tr>
      <w:tr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Servo RC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M5Stack SG90 A076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Open-loop eksternal; closed-loop internal</w:t>
            </w:r>
          </w:p>
        </w:tc>
      </w:tr>
      <w:tr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Stepper unipolar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28BYJ-48 + ULN2003A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Open-loop step; homing closed-loop diskrit</w:t>
            </w:r>
          </w:p>
        </w:tc>
      </w:tr>
      <w:tr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Proyek integrasi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Aktuator pilihan + sensor</w:t>
            </w:r>
          </w:p>
        </w:tc>
        <w:tc>
          <w:tcPr>
            <w:tcW w:type="dxa" w:w="24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Cascade/state machine/fail-safe</w:t>
            </w:r>
          </w:p>
        </w:tc>
      </w:tr>
    </w:tbl>
    <w:p/>
    <w:p>
      <w:pPr>
        <w:pStyle w:val="Heading1"/>
      </w:pPr>
      <w:r>
        <w:t>Keselamatan dan Batas Praktikum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CE4D6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b/>
              </w:rPr>
              <w:t xml:space="preserve">PERINGATAN  </w:t>
            </w:r>
            <w:r>
              <w:t>Modul ini membatasi praktikum pada tegangan DC rendah SELV. Jangan menggunakan jaringan 110/230 VAC. Rating kontak relay bukan izin untuk praktik listrik PLN tanpa fasilitas, supervisi, proteksi, enclosure, creepage/clearance, dan SOP yang sesuai.</w:t>
            </w:r>
          </w:p>
        </w:tc>
      </w:tr>
    </w:tbl>
    <w:p/>
    <w:p>
      <w:pPr>
        <w:pStyle w:val="ListBullet"/>
      </w:pPr>
      <w:r>
        <w:t>GPIO ESP32 bukan sumber daya aktuator. Gunakan driver dan catu eksternal; satukan ground hanya jika arsitektur memang non-isolated.</w:t>
      </w:r>
    </w:p>
    <w:p>
      <w:pPr>
        <w:pStyle w:val="ListBullet"/>
      </w:pPr>
      <w:r>
        <w:t>Pasang diode flyback pada coil relay/solenoid bila driver tidak memilikinya. Letakkan dekat beban induktif.</w:t>
      </w:r>
    </w:p>
    <w:p>
      <w:pPr>
        <w:pStyle w:val="ListBullet"/>
      </w:pPr>
      <w:r>
        <w:t>Motor tidak boleh stall lama. Sediakan fuse/current limit dan emergency stop.</w:t>
      </w:r>
    </w:p>
    <w:p>
      <w:pPr>
        <w:pStyle w:val="ListBullet"/>
      </w:pPr>
      <w:r>
        <w:t>Matikan catu motor sebelum mengubah mekanik. Jauhkan rambut, kabel, dan jari dari poros/gear.</w:t>
      </w:r>
    </w:p>
    <w:p>
      <w:pPr>
        <w:pStyle w:val="ListBullet"/>
      </w:pPr>
      <w:r>
        <w:t>JF-0530B varian praktikum dibatasi pulsa singkat; verifikasi label pemasok karena duty rating antarproduk dapat berbeda.</w:t>
      </w:r>
    </w:p>
    <w:p>
      <w:pPr>
        <w:pStyle w:val="ListBullet"/>
      </w:pPr>
      <w:r>
        <w:t>Jangan mengandalkan software sebagai satu-satunya proteksi. Gunakan limit fisik, stop mekanik yang aman, dan pemutusan daya.</w:t>
      </w:r>
    </w:p>
    <w:p>
      <w:pPr>
        <w:pStyle w:val="Heading1"/>
      </w:pPr>
      <w:r>
        <w:t>Konsep Dasar Aktuator dan Kendali</w:t>
      </w:r>
    </w:p>
    <w:p>
      <w:pPr>
        <w:pStyle w:val="Heading2"/>
      </w:pPr>
      <w:r>
        <w:t>1. Apa yang dimaksud analog dan digital?</w:t>
      </w:r>
    </w:p>
    <w:p>
      <w:r>
        <w:t>Aktuator fisik menghasilkan besaran kontinu seperti cahaya, suara, gaya, posisi, kecepatan, atau panas. Istilah “digital” pada modul ini berarti perintah ON/OFF, urutan langkah, atau protokol diskrit. Istilah “analog” berarti besaran perintah kontinu atau analog ekuivalen, lazimnya dibentuk dengan PWM dan dirata-ratakan oleh dinamika beban. PWM bukan tegangan analog murni, tetapi duty cycle mengatur energi rata-rata.</w:t>
      </w:r>
    </w:p>
    <w:p>
      <w:pPr>
        <w:pStyle w:val="Heading2"/>
      </w:pPr>
      <w:r>
        <w:t>2. Rantai aktuasi</w:t>
      </w:r>
    </w:p>
    <w:p>
      <w:r>
        <w:t>Setpoint -&gt; pengendali -&gt; PWM/GPIO -&gt; driver daya -&gt; aktuator -&gt; plant/beban. Pada closed-loop ditambahkan sensor -&gt; akuisisi -&gt; estimator/feedback -&gt; pembanding error.</w:t>
      </w:r>
    </w:p>
    <w:p>
      <w:pPr>
        <w:pStyle w:val="Heading2"/>
      </w:pPr>
      <w:r>
        <w:t>3. Open-loop dan closed-loop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Aspek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Open-loop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Closed-loop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Umpan balik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Tidak mengukur keluaran aktual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Mengukur keluaran dan menghitung error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Kelebihan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Sederhana, murah, cepat dikembangkan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Menolak gangguan, mengurangi error, lebih konsisten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Kelemahan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Sensitif beban, catu, gesekan, dan variasi komponen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Lebih kompleks; sensor/noise/tuning dapat memicu osilasi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Contoh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Duty 50% ke motor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PI mengubah duty agar rpm mengikuti setpoint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Kriteria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Cocok bila plant dapat diprediksi dan risiko rendah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Diperlukan bila akurasi/perubahan beban penting</w:t>
            </w:r>
          </w:p>
        </w:tc>
      </w:tr>
    </w:tbl>
    <w:p/>
    <w:p>
      <w:pPr>
        <w:pStyle w:val="Heading2"/>
      </w:pPr>
      <w:r>
        <w:t>4. Persamaan inti</w:t>
      </w:r>
    </w:p>
    <w:p>
      <w:pPr>
        <w:pStyle w:val="ListBullet"/>
      </w:pPr>
      <w:r>
        <w:t>PWM duty D = Ton/T × 100%. Untuk beban resistif ideal, daya rata-rata kira-kira D×Pmax.</w:t>
      </w:r>
    </w:p>
    <w:p>
      <w:pPr>
        <w:pStyle w:val="ListBullet"/>
      </w:pPr>
      <w:r>
        <w:t>Motor DC sederhana: kecepatan naik dengan tegangan efektif; torsi sebanding arus. Stall current adalah kondisi berbahaya, bukan titik operasi kontinu.</w:t>
      </w:r>
    </w:p>
    <w:p>
      <w:pPr>
        <w:pStyle w:val="ListBullet"/>
      </w:pPr>
      <w:r>
        <w:t>Encoder quadrature: counts_output = CPR_motor × gear_ratio. Kecepatan rpm = Δcount/CPR_output × 60/Δt.</w:t>
      </w:r>
    </w:p>
    <w:p>
      <w:pPr>
        <w:pStyle w:val="ListBullet"/>
      </w:pPr>
      <w:r>
        <w:t>PID diskrit: u = Kp e + Ki Σ(eΔt) + Kd(e-e_prev)/Δt. Terapkan saturasi, anti-windup, dan filter derivatif.</w:t>
      </w:r>
    </w:p>
    <w:p>
      <w:pPr>
        <w:pStyle w:val="Heading2"/>
      </w:pPr>
      <w:r>
        <w:t>5. Periferal ESP32</w:t>
      </w:r>
    </w:p>
    <w:p>
      <w:r>
        <w:t>LEDC menghasilkan PWM untuk dimming, tone, servo, dan motor; frekuensi dan resolusi saling berkompromi. MCPWM lebih sesuai untuk kendali daya/motor karena mendukung pasangan waveform, dead time, fault, brake, sync, dan capture.</w:t>
      </w:r>
    </w:p>
    <w:p>
      <w:r>
        <w:br w:type="page"/>
      </w:r>
    </w:p>
    <w:p>
      <w:pPr>
        <w:pStyle w:val="Heading1"/>
      </w:pPr>
      <w:r>
        <w:t>Ringkasan Komponen dan Spesifikasi Pabrikan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Komponen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Data pabrikan/produk yang dipakai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Implikasi desain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LED Vishay TLHR5400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Merah, 5 mm diffused; Vf tip. 2 V @10 mA; panjang gelombang dominan 619 nm; intensitas 10 mcd; sudut pandang 60°; power 100 mW.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Wajib resistor seri; PWM LEDC untuk dimming.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5"/>
              </w:rPr>
              <w:t>Piezo Same Sky CMT-1203-SMT-TR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5"/>
              </w:rPr>
              <w:t>Externally driven; 4 kHz; 81 dB @10 cm, 5 Vp-p; 5 mA; maksimum 25 Vp-p; 12×12×3 mm; -40..120 °C.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5"/>
              </w:rPr>
              <w:t>Gunakan tone/square wave; pada breadboard gunakan breakout/transduser setara dan driver bila perlu.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Relay Omron G5LE-1 DC5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Coil 5 V sekitar 79,4 mA/63 Ω, sekitar 400 mW; SPDT; kontak resistif keluarga hingga 10 A; operate ≤10 ms dan release ≤5 ms.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Transistor/ULN driver + flyback; praktikum hanya DC rendah.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5"/>
              </w:rPr>
              <w:t>Solenoid JF-0530B 12 V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5"/>
              </w:rPr>
              <w:t>Varian pemasok: 12 V, 300 mA, gaya 5 N, stroke 10 mm, body sekitar 30×16×15 mm; pulse singkat.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5"/>
              </w:rPr>
              <w:t>MOSFET + flyback + timeout; spesifikasi pemasok wajib diverifikasi.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TB6612FNG Toshiba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Dual full bridge; VM kerja 2,5-13,5 V; VCC 2,7-5,5 V; output 1,2 A/ch rating, peak 3,2 A single pulse; PWM hingga 100 kHz; CW/CCW/brake/stop.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Cocok motor kecil; tidak cocok bila stall motor melampaui kemampuan termal/modul.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5"/>
              </w:rPr>
              <w:t>Pololu 37D 30:1 12 V + encoder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5"/>
              </w:rPr>
              <w:t>Sekitar 330 rpm no-load; stall current 5,5 A untuk keluarga 12 V; encoder quadrature 64 CPR pada poros motor; output counts ≈64×30.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5"/>
              </w:rPr>
              <w:t>Driver harus dipilih terhadap stall/current; TB6612 hanya untuk demonstrasi tanpa beban ringan atau gunakan driver lebih kuat.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Servo M5Stack SG90 A076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4,8-6,0 V; 0-180°; 50 Hz; pulse tip. 1-2 ms; torque 1,6 kg·cm @4,8 V, 1,8 kg·cm @6 V; speed 0,1 s/60° @4,8 V.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Catu 5 V terpisah; servo punya loop posisi internal, ESP32 memberi referensi.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5"/>
              </w:rPr>
              <w:t>28BYJ-48 5 V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5"/>
              </w:rPr>
              <w:t>Unipolar 4 fase; 5 V; reduction nominal 1/64; stride 5,625°/64; coil 50 Ω±7%; 100 Hz; torque spesifikasi umum &gt;34,3 mN·m.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5"/>
              </w:rPr>
              <w:t>ULN2003A wajib; open-loop dapat kehilangan langkah.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ULN2003A TI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7 kanal Darlington low-side; 50 V; 500 mA per kanal rating; clamp diode common-cathode.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5"/>
              </w:rPr>
              <w:t>COM ke supply coil untuk flyback; perhatikan drop tegangan/panas.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CE4D6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b/>
              </w:rPr>
              <w:t xml:space="preserve">Catatan pemilihan motor  </w:t>
            </w:r>
            <w:r>
              <w:t>Motor Pololu 37D dipakai karena encoder dan data performanya terdokumentasi. TB6612FNG tidak mampu menahan stall current motor tersebut. Untuk praktikum gunakan beban sangat ringan dengan current-limited supply atau driver berarus lebih besar yang tervalidasi. Rating “43 A” IC BTS7960 bukan jaminan bahwa modul pasar mampu 43 A kontinu.</w:t>
            </w:r>
          </w:p>
        </w:tc>
      </w:tr>
    </w:tbl>
    <w:p/>
    <w:p>
      <w:r>
        <w:br w:type="page"/>
      </w:r>
    </w:p>
    <w:p>
      <w:pPr>
        <w:pStyle w:val="Heading1"/>
      </w:pPr>
      <w:r>
        <w:t>Praktikum 1 - LED dan Buzzer: Keluaran Diskrit dan PWM</w:t>
      </w:r>
    </w:p>
    <w:p>
      <w:pPr>
        <w:pStyle w:val="Heading2"/>
      </w:pPr>
      <w:r>
        <w:t>Tujuan</w:t>
      </w:r>
    </w:p>
    <w:p>
      <w:pPr>
        <w:pStyle w:val="ListBullet"/>
      </w:pPr>
      <w:r>
        <w:t>Mengendalikan ON/OFF dan duty cycle LED.</w:t>
      </w:r>
    </w:p>
    <w:p>
      <w:pPr>
        <w:pStyle w:val="ListBullet"/>
      </w:pPr>
      <w:r>
        <w:t>Menghasilkan tone buzzer berdasarkan frekuensi.</w:t>
      </w:r>
    </w:p>
    <w:p>
      <w:pPr>
        <w:pStyle w:val="ListBullet"/>
      </w:pPr>
      <w:r>
        <w:t>Mengukur hubungan duty dengan cahaya dan hubungan frekuensi dengan SPL relatif.</w:t>
      </w:r>
    </w:p>
    <w:p>
      <w:pPr>
        <w:pStyle w:val="Heading2"/>
      </w:pPr>
      <w:r>
        <w:t>Spesifikasi dan Batas Operasi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Nilai/keterangan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TLHR5400 Vf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Tip. 2 V @10 mA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TLHR5400 power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100 mW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TLHR5400 warna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Merah, dominant 619 nm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CMT-1203 frequency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4 kHz rated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CMT-1203 SPL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81 dB @10 cm, 5 Vp-p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CMT-1203 current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5 mA pada kondisi rated</w:t>
            </w:r>
          </w:p>
        </w:tc>
      </w:tr>
    </w:tbl>
    <w:p/>
    <w:p>
      <w:pPr>
        <w:pStyle w:val="Heading2"/>
      </w:pPr>
      <w:r>
        <w:t>Koneksi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Sinyal/komponen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Koneksi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GPIO25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Resistor 150 Ω -&gt; LED -&gt; GND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Arus teoritis sekitar (3,3-2)/150=8,7 mA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GPIO26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Driver/transduser piezo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Gunakan komponen breakout lab yang setara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GND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Common ground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Untuk driver non-isolated</w:t>
            </w:r>
          </w:p>
        </w:tc>
      </w:tr>
    </w:tbl>
    <w:p/>
    <w:p>
      <w:pPr>
        <w:pStyle w:val="Heading2"/>
      </w:pPr>
      <w:r>
        <w:t>Prosedur</w:t>
      </w:r>
    </w:p>
    <w:p>
      <w:pPr>
        <w:pStyle w:val="ListNumber"/>
      </w:pPr>
      <w:r>
        <w:t>Verifikasi polaritas LED dan hitung resistor.</w:t>
      </w:r>
    </w:p>
    <w:p>
      <w:pPr>
        <w:pStyle w:val="ListNumber"/>
      </w:pPr>
      <w:r>
        <w:t>Buat PWM LED 5 kHz, 8-bit.</w:t>
      </w:r>
    </w:p>
    <w:p>
      <w:pPr>
        <w:pStyle w:val="ListNumber"/>
      </w:pPr>
      <w:r>
        <w:t>Uji duty 0, 10, 25, 50, 75, dan 100%.</w:t>
      </w:r>
    </w:p>
    <w:p>
      <w:pPr>
        <w:pStyle w:val="ListNumber"/>
      </w:pPr>
      <w:r>
        <w:t>Buat tone 1-6 kHz dan identifikasi respons maksimum sekitar spesifikasi.</w:t>
      </w:r>
    </w:p>
    <w:p>
      <w:pPr>
        <w:pStyle w:val="ListNumber"/>
      </w:pPr>
      <w:r>
        <w:t>Opsional: ukur illuminance/SPL relatif dengan sensor yang tersedia.</w:t>
      </w:r>
    </w:p>
    <w:p>
      <w:pPr>
        <w:pStyle w:val="Heading2"/>
      </w:pPr>
      <w:r>
        <w:t>Program Inti</w:t>
      </w:r>
    </w:p>
    <w:p>
      <w:pPr>
        <w:pStyle w:val="Kode"/>
      </w:pPr>
      <w:r>
        <w:t>const int LED=25, BUZ=26;</w:t>
      </w:r>
    </w:p>
    <w:p>
      <w:pPr>
        <w:pStyle w:val="Kode"/>
      </w:pPr>
      <w:r>
        <w:t>void setup(){</w:t>
      </w:r>
    </w:p>
    <w:p>
      <w:pPr>
        <w:pStyle w:val="Kode"/>
      </w:pPr>
      <w:r>
        <w:t xml:space="preserve">  ledcAttach(LED,5000,8);</w:t>
      </w:r>
    </w:p>
    <w:p>
      <w:pPr>
        <w:pStyle w:val="Kode"/>
      </w:pPr>
      <w:r>
        <w:t xml:space="preserve">  ledcAttach(BUZ,4000,8);</w:t>
      </w:r>
    </w:p>
    <w:p>
      <w:pPr>
        <w:pStyle w:val="Kode"/>
      </w:pPr>
      <w:r>
        <w:t>}</w:t>
      </w:r>
    </w:p>
    <w:p>
      <w:pPr>
        <w:pStyle w:val="Kode"/>
      </w:pPr>
      <w:r>
        <w:t>void loop(){</w:t>
      </w:r>
    </w:p>
    <w:p>
      <w:pPr>
        <w:pStyle w:val="Kode"/>
      </w:pPr>
      <w:r>
        <w:t xml:space="preserve">  for(int duty=0; duty&lt;=255; duty+=5){ledcWrite(LED,duty); delay(30);}</w:t>
      </w:r>
    </w:p>
    <w:p>
      <w:pPr>
        <w:pStyle w:val="Kode"/>
      </w:pPr>
      <w:r>
        <w:t xml:space="preserve">  ledcWriteTone(BUZ,4000); delay(500);</w:t>
      </w:r>
    </w:p>
    <w:p>
      <w:pPr>
        <w:pStyle w:val="Kode"/>
      </w:pPr>
      <w:r>
        <w:t xml:space="preserve">  ledcWriteTone(BUZ,0); delay(500);</w:t>
      </w:r>
    </w:p>
    <w:p>
      <w:pPr>
        <w:pStyle w:val="Kode"/>
      </w:pPr>
      <w:r>
        <w:t>}</w:t>
      </w:r>
    </w:p>
    <w:p>
      <w:pPr>
        <w:pStyle w:val="Heading2"/>
      </w:pPr>
      <w:r>
        <w:t>Eksperimen Open-Loop</w:t>
      </w:r>
    </w:p>
    <w:p>
      <w:pPr>
        <w:pStyle w:val="ListBullet"/>
      </w:pPr>
      <w:r>
        <w:t>Plot duty terhadap pembacaan cahaya relatif.</w:t>
      </w:r>
    </w:p>
    <w:p>
      <w:pPr>
        <w:pStyle w:val="ListBullet"/>
      </w:pPr>
      <w:r>
        <w:t>Uji fade linear duty dan nilai apakah persepsi manusia tampak linear.</w:t>
      </w:r>
    </w:p>
    <w:p>
      <w:pPr>
        <w:pStyle w:val="Heading2"/>
      </w:pPr>
      <w:r>
        <w:t>Eksperimen Closed-Loop / Umpan Balik</w:t>
      </w:r>
    </w:p>
    <w:p>
      <w:pPr>
        <w:pStyle w:val="ListBullet"/>
      </w:pPr>
      <w:r>
        <w:t>Tambahkan LDR/fotodioda sebagai feedback agar brightness terukur mengikuti setpoint.</w:t>
      </w:r>
    </w:p>
    <w:p>
      <w:pPr>
        <w:pStyle w:val="ListBullet"/>
      </w:pPr>
      <w:r>
        <w:t>Gunakan pengendali P terbatas 0-255; diskusikan pengaruh cahaya lingkungan sebagai gangguan.</w:t>
      </w:r>
    </w:p>
    <w:p>
      <w:pPr>
        <w:pStyle w:val="Heading2"/>
      </w:pPr>
      <w:r>
        <w:t>Data yang Dikumpulkan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 (s)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setpoint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input/duty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output terukur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Pertanyaan Evaluasi</w:t>
      </w:r>
    </w:p>
    <w:p>
      <w:r>
        <w:t>1. Mengapa PWM disebut analog ekuivalen?</w:t>
      </w:r>
    </w:p>
    <w:p>
      <w:r>
        <w:t>2. Mengapa brightness perseptual tidak linear terhadap duty?</w:t>
      </w:r>
    </w:p>
    <w:p>
      <w:r>
        <w:t>3. Apa beda buzzer indicator internal oscillator dan transducer externally driven?</w:t>
      </w:r>
    </w:p>
    <w:p>
      <w:r>
        <w:t>4. Bagaimana sensor cahaya mengubah sistem LED menjadi closed-loop?</w:t>
      </w:r>
    </w:p>
    <w:p>
      <w:r>
        <w:br w:type="page"/>
      </w:r>
    </w:p>
    <w:p>
      <w:pPr>
        <w:pStyle w:val="Heading1"/>
      </w:pPr>
      <w:r>
        <w:t>Praktikum 2 - Relay dan Solenoid</w:t>
      </w:r>
    </w:p>
    <w:p>
      <w:pPr>
        <w:pStyle w:val="Heading2"/>
      </w:pPr>
      <w:r>
        <w:t>Tujuan</w:t>
      </w:r>
    </w:p>
    <w:p>
      <w:pPr>
        <w:pStyle w:val="ListBullet"/>
      </w:pPr>
      <w:r>
        <w:t>Menggunakan transistor/ULN2003 sebagai low-side driver.</w:t>
      </w:r>
    </w:p>
    <w:p>
      <w:pPr>
        <w:pStyle w:val="ListBullet"/>
      </w:pPr>
      <w:r>
        <w:t>Menerapkan flyback, timeout, interlock, dan limit switch.</w:t>
      </w:r>
    </w:p>
    <w:p>
      <w:pPr>
        <w:pStyle w:val="ListBullet"/>
      </w:pPr>
      <w:r>
        <w:t>Membedakan kontrol coil dan rating kontak.</w:t>
      </w:r>
    </w:p>
    <w:p>
      <w:pPr>
        <w:pStyle w:val="Heading2"/>
      </w:pPr>
      <w:r>
        <w:t>Spesifikasi dan Batas Operasi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Nilai/keterangan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G5LE-1 DC5 coil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5 V; 79,4 mA; 63 Ω; sekitar 400 mW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G5LE-1 kontak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SPDT; keluarga 10 A resistif sesuai kondisi datasheet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JF-0530B varian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12 V; 300 mA; 5 N; stroke 10 mm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Operate/release relay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Maks. sekitar 10/5 ms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Batas solenoid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Pulse singkat; verifikasi label unit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CE4D6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b/>
              </w:rPr>
              <w:t xml:space="preserve">PERHATIAN  </w:t>
            </w:r>
            <w:r>
              <w:t>Gunakan tegangan DC rendah saja. Solenoid dapat panas cepat; timeout harus aktif walaupun limit switch gagal.</w:t>
            </w:r>
          </w:p>
        </w:tc>
      </w:tr>
    </w:tbl>
    <w:p/>
    <w:p>
      <w:pPr>
        <w:pStyle w:val="Heading2"/>
      </w:pPr>
      <w:r>
        <w:t>Koneksi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Sinyal/komponen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Koneksi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GPIO27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IN1 ULN2003A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Relay coil channel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GPIO14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Gate MOSFET logic-level via resistor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Solenoid channel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COM ULN2003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+5 V coil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Clamp diode return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Limit switch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GPIO33 INPUT_PULLUP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Feedback end-stop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Catu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5 V relay; 12 V solenoid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Ground dan rating sesuai rangkaian</w:t>
            </w:r>
          </w:p>
        </w:tc>
      </w:tr>
    </w:tbl>
    <w:p/>
    <w:p>
      <w:pPr>
        <w:pStyle w:val="Heading2"/>
      </w:pPr>
      <w:r>
        <w:t>Prosedur</w:t>
      </w:r>
    </w:p>
    <w:p>
      <w:pPr>
        <w:pStyle w:val="ListNumber"/>
      </w:pPr>
      <w:r>
        <w:t>Uji relay dengan beban LED DC rendah.</w:t>
      </w:r>
    </w:p>
    <w:p>
      <w:pPr>
        <w:pStyle w:val="ListNumber"/>
      </w:pPr>
      <w:r>
        <w:t>Amati NO/NC dan ukur operate/release berbasis timestamp sederhana.</w:t>
      </w:r>
    </w:p>
    <w:p>
      <w:pPr>
        <w:pStyle w:val="ListNumber"/>
      </w:pPr>
      <w:r>
        <w:t>Aktifkan solenoid maksimum 300 ms dengan jeda memadai.</w:t>
      </w:r>
    </w:p>
    <w:p>
      <w:pPr>
        <w:pStyle w:val="ListNumber"/>
      </w:pPr>
      <w:r>
        <w:t>Tambahkan limit switch agar solenoid mati ketika posisi akhir tercapai.</w:t>
      </w:r>
    </w:p>
    <w:p>
      <w:pPr>
        <w:pStyle w:val="ListNumber"/>
      </w:pPr>
      <w:r>
        <w:t>Uji kabel limit dilepas dan tentukan fail-safe.</w:t>
      </w:r>
    </w:p>
    <w:p>
      <w:pPr>
        <w:pStyle w:val="Heading2"/>
      </w:pPr>
      <w:r>
        <w:t>Program Inti</w:t>
      </w:r>
    </w:p>
    <w:p>
      <w:pPr>
        <w:pStyle w:val="Kode"/>
      </w:pPr>
      <w:r>
        <w:t>const int RELAY=27,SOL=14,LIMIT=33;</w:t>
      </w:r>
    </w:p>
    <w:p>
      <w:pPr>
        <w:pStyle w:val="Kode"/>
      </w:pPr>
      <w:r>
        <w:t>void setup(){pinMode(RELAY,OUTPUT);pinMode(SOL,OUTPUT);pinMode(LIMIT,INPUT_PULLUP);}</w:t>
      </w:r>
    </w:p>
    <w:p>
      <w:pPr>
        <w:pStyle w:val="Kode"/>
      </w:pPr>
      <w:r>
        <w:t>void pulseSolenoid(){</w:t>
      </w:r>
    </w:p>
    <w:p>
      <w:pPr>
        <w:pStyle w:val="Kode"/>
      </w:pPr>
      <w:r>
        <w:t xml:space="preserve">  uint32_t t0=millis(); digitalWrite(SOL,HIGH);</w:t>
      </w:r>
    </w:p>
    <w:p>
      <w:pPr>
        <w:pStyle w:val="Kode"/>
      </w:pPr>
      <w:r>
        <w:t xml:space="preserve">  while(digitalRead(LIMIT)==HIGH &amp;&amp; millis()-t0&lt;300) delay(1);</w:t>
      </w:r>
    </w:p>
    <w:p>
      <w:pPr>
        <w:pStyle w:val="Kode"/>
      </w:pPr>
      <w:r>
        <w:t xml:space="preserve">  digitalWrite(SOL,LOW);</w:t>
      </w:r>
    </w:p>
    <w:p>
      <w:pPr>
        <w:pStyle w:val="Kode"/>
      </w:pPr>
      <w:r>
        <w:t>}</w:t>
      </w:r>
    </w:p>
    <w:p>
      <w:pPr>
        <w:pStyle w:val="Kode"/>
      </w:pPr>
      <w:r>
        <w:t>void loop(){digitalWrite(RELAY,HIGH);delay(500);digitalWrite(RELAY,LOW);pulseSolenoid();delay(3000);}</w:t>
      </w:r>
    </w:p>
    <w:p>
      <w:pPr>
        <w:pStyle w:val="Heading2"/>
      </w:pPr>
      <w:r>
        <w:t>Eksperimen Open-Loop</w:t>
      </w:r>
    </w:p>
    <w:p>
      <w:pPr>
        <w:pStyle w:val="ListBullet"/>
      </w:pPr>
      <w:r>
        <w:t>Perintah ON/OFF periodik tanpa mengukur posisi.</w:t>
      </w:r>
    </w:p>
    <w:p>
      <w:pPr>
        <w:pStyle w:val="ListBullet"/>
      </w:pPr>
      <w:r>
        <w:t>Catat keterlambatan mekanik dan bounce secara kualitatif.</w:t>
      </w:r>
    </w:p>
    <w:p>
      <w:pPr>
        <w:pStyle w:val="Heading2"/>
      </w:pPr>
      <w:r>
        <w:t>Eksperimen Closed-Loop / Umpan Balik</w:t>
      </w:r>
    </w:p>
    <w:p>
      <w:pPr>
        <w:pStyle w:val="ListBullet"/>
      </w:pPr>
      <w:r>
        <w:t>Limit switch menutup aksi ketika posisi tercapai; ini closed-loop diskrit/event-based.</w:t>
      </w:r>
    </w:p>
    <w:p>
      <w:pPr>
        <w:pStyle w:val="ListBullet"/>
      </w:pPr>
      <w:r>
        <w:t>Bandingkan normally-closed versus normally-open untuk deteksi kabel putus.</w:t>
      </w:r>
    </w:p>
    <w:p>
      <w:pPr>
        <w:pStyle w:val="Heading2"/>
      </w:pPr>
      <w:r>
        <w:t>Data yang Dikumpulkan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 (s)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setpoint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input/duty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output terukur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Pertanyaan Evaluasi</w:t>
      </w:r>
    </w:p>
    <w:p>
      <w:r>
        <w:t>1. Mengapa coil tidak boleh digerakkan langsung GPIO?</w:t>
      </w:r>
    </w:p>
    <w:p>
      <w:r>
        <w:t>2. Apa fungsi flyback diode dan dampaknya pada release time?</w:t>
      </w:r>
    </w:p>
    <w:p>
      <w:r>
        <w:t>3. Mengapa rating kontak berbeda untuk beban resistif dan induktif?</w:t>
      </w:r>
    </w:p>
    <w:p>
      <w:r>
        <w:t>4. Bagaimana membuat interlock fail-safe?</w:t>
      </w:r>
    </w:p>
    <w:p>
      <w:r>
        <w:br w:type="page"/>
      </w:r>
    </w:p>
    <w:p>
      <w:pPr>
        <w:pStyle w:val="Heading1"/>
      </w:pPr>
      <w:r>
        <w:t>Praktikum 3 - Motor DC Open-Loop dengan H-Bridge</w:t>
      </w:r>
    </w:p>
    <w:p>
      <w:pPr>
        <w:pStyle w:val="Heading2"/>
      </w:pPr>
      <w:r>
        <w:t>Tujuan</w:t>
      </w:r>
    </w:p>
    <w:p>
      <w:pPr>
        <w:pStyle w:val="ListBullet"/>
      </w:pPr>
      <w:r>
        <w:t>Mengendalikan arah, coast, short brake, dan duty motor DC.</w:t>
      </w:r>
    </w:p>
    <w:p>
      <w:pPr>
        <w:pStyle w:val="ListBullet"/>
      </w:pPr>
      <w:r>
        <w:t>Membuat soft-start.</w:t>
      </w:r>
    </w:p>
    <w:p>
      <w:pPr>
        <w:pStyle w:val="ListBullet"/>
      </w:pPr>
      <w:r>
        <w:t>Mengevaluasi perubahan kecepatan akibat beban tanpa feedback.</w:t>
      </w:r>
    </w:p>
    <w:p>
      <w:pPr>
        <w:pStyle w:val="Heading2"/>
      </w:pPr>
      <w:r>
        <w:t>Spesifikasi dan Batas Operasi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Nilai/keterangan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TB6612 VM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2,5-13,5 V recommended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TB6612 VCC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2,7-5,5 V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Output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1,2 A/ch rating; peak 3,2 A single pulse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PWM max.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100 kHz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Motor contoh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Pololu 37D 30:1, 12 V, sekitar 330 rpm no-load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Stall family 12 V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5,5 A - lebih besar dari TB6612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CE4D6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b/>
              </w:rPr>
              <w:t xml:space="preserve">PERHATIAN  </w:t>
            </w:r>
            <w:r>
              <w:t>TB6612FNG tidak sesuai untuk stall motor Pololu 37D. Gunakan supply current limit, beban ringan, duty terbatas, atau ganti driver yang tervalidasi terhadap arus motor.</w:t>
            </w:r>
          </w:p>
        </w:tc>
      </w:tr>
    </w:tbl>
    <w:p/>
    <w:p>
      <w:pPr>
        <w:pStyle w:val="Heading2"/>
      </w:pPr>
      <w:r>
        <w:t>Koneksi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Sinyal/komponen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Koneksi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PWMA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GPIO25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PWM 20 kHz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AIN1/AIN2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GPIO26/GPIO27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Arah/brake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STBY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GPIO14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High untuk enable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VM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Current-limited motor supply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Mulai tegangan rendah dan beban ringan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VCC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3V3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Logic supply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AO1/AO2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Twisted pair bila tersedia</w:t>
            </w:r>
          </w:p>
        </w:tc>
      </w:tr>
    </w:tbl>
    <w:p/>
    <w:p>
      <w:pPr>
        <w:pStyle w:val="Heading2"/>
      </w:pPr>
      <w:r>
        <w:t>Prosedur</w:t>
      </w:r>
    </w:p>
    <w:p>
      <w:pPr>
        <w:pStyle w:val="ListNumber"/>
      </w:pPr>
      <w:r>
        <w:t>Batasi arus supply dan lepaskan beban mekanik.</w:t>
      </w:r>
    </w:p>
    <w:p>
      <w:pPr>
        <w:pStyle w:val="ListNumber"/>
      </w:pPr>
      <w:r>
        <w:t>Uji coast dan brake pada duty rendah.</w:t>
      </w:r>
    </w:p>
    <w:p>
      <w:pPr>
        <w:pStyle w:val="ListNumber"/>
      </w:pPr>
      <w:r>
        <w:t>Sweep duty 0-70%; jangan menuju stall.</w:t>
      </w:r>
    </w:p>
    <w:p>
      <w:pPr>
        <w:pStyle w:val="ListNumber"/>
      </w:pPr>
      <w:r>
        <w:t>Tambahkan ramp duty maksimum 5 unit per 20 ms.</w:t>
      </w:r>
    </w:p>
    <w:p>
      <w:pPr>
        <w:pStyle w:val="ListNumber"/>
      </w:pPr>
      <w:r>
        <w:t>Uji gangguan beban ringan dan catat perubahan rpm bila tachometer tersedia.</w:t>
      </w:r>
    </w:p>
    <w:p>
      <w:pPr>
        <w:pStyle w:val="Heading2"/>
      </w:pPr>
      <w:r>
        <w:t>Program Inti</w:t>
      </w:r>
    </w:p>
    <w:p>
      <w:pPr>
        <w:pStyle w:val="Kode"/>
      </w:pPr>
      <w:r>
        <w:t>const int PWM=25,I1=26,I2=27,STBY=14;</w:t>
      </w:r>
    </w:p>
    <w:p>
      <w:pPr>
        <w:pStyle w:val="Kode"/>
      </w:pPr>
      <w:r>
        <w:t>void setMotor(int u){</w:t>
      </w:r>
    </w:p>
    <w:p>
      <w:pPr>
        <w:pStyle w:val="Kode"/>
      </w:pPr>
      <w:r>
        <w:t xml:space="preserve">  u=constrain(u,-180,180); digitalWrite(STBY,HIGH);</w:t>
      </w:r>
    </w:p>
    <w:p>
      <w:pPr>
        <w:pStyle w:val="Kode"/>
      </w:pPr>
      <w:r>
        <w:t xml:space="preserve">  if(u&gt;0){digitalWrite(I1,HIGH);digitalWrite(I2,LOW);}</w:t>
      </w:r>
    </w:p>
    <w:p>
      <w:pPr>
        <w:pStyle w:val="Kode"/>
      </w:pPr>
      <w:r>
        <w:t xml:space="preserve">  else if(u&lt;0){digitalWrite(I1,LOW);digitalWrite(I2,HIGH);}</w:t>
      </w:r>
    </w:p>
    <w:p>
      <w:pPr>
        <w:pStyle w:val="Kode"/>
      </w:pPr>
      <w:r>
        <w:t xml:space="preserve">  else {digitalWrite(I1,LOW);digitalWrite(I2,LOW);}</w:t>
      </w:r>
    </w:p>
    <w:p>
      <w:pPr>
        <w:pStyle w:val="Kode"/>
      </w:pPr>
      <w:r>
        <w:t xml:space="preserve">  ledcWrite(PWM,abs(u));</w:t>
      </w:r>
    </w:p>
    <w:p>
      <w:pPr>
        <w:pStyle w:val="Kode"/>
      </w:pPr>
      <w:r>
        <w:t>}</w:t>
      </w:r>
    </w:p>
    <w:p>
      <w:pPr>
        <w:pStyle w:val="Kode"/>
      </w:pPr>
      <w:r>
        <w:t>void setup(){pinMode(I1,OUTPUT);pinMode(I2,OUTPUT);pinMode(STBY,OUTPUT);ledcAttach(PWM,20000,8);}</w:t>
      </w:r>
    </w:p>
    <w:p>
      <w:pPr>
        <w:pStyle w:val="Kode"/>
      </w:pPr>
      <w:r>
        <w:t>void loop(){for(int u=0;u&lt;=160;u+=4){setMotor(u);delay(50);}setMotor(0);delay(2000);}</w:t>
      </w:r>
    </w:p>
    <w:p>
      <w:pPr>
        <w:pStyle w:val="Heading2"/>
      </w:pPr>
      <w:r>
        <w:t>Eksperimen Open-Loop</w:t>
      </w:r>
    </w:p>
    <w:p>
      <w:pPr>
        <w:pStyle w:val="ListBullet"/>
      </w:pPr>
      <w:r>
        <w:t>Buat kurva duty-rpm no-load.</w:t>
      </w:r>
    </w:p>
    <w:p>
      <w:pPr>
        <w:pStyle w:val="ListBullet"/>
      </w:pPr>
      <w:r>
        <w:t>Tambahkan beban ringan: amati rpm turun walau duty tetap.</w:t>
      </w:r>
    </w:p>
    <w:p>
      <w:pPr>
        <w:pStyle w:val="Heading2"/>
      </w:pPr>
      <w:r>
        <w:t>Eksperimen Closed-Loop / Umpan Balik</w:t>
      </w:r>
    </w:p>
    <w:p>
      <w:pPr>
        <w:pStyle w:val="ListBullet"/>
      </w:pPr>
      <w:r>
        <w:t>Belum menggunakan encoder; persiapkan struktur program agar feedback dapat ditambahkan pada praktikum berikutnya.</w:t>
      </w:r>
    </w:p>
    <w:p>
      <w:pPr>
        <w:pStyle w:val="ListBullet"/>
      </w:pPr>
      <w:r>
        <w:t>Bandingkan coast dan brake dari waktu berhenti.</w:t>
      </w:r>
    </w:p>
    <w:p>
      <w:pPr>
        <w:pStyle w:val="Heading2"/>
      </w:pPr>
      <w:r>
        <w:t>Data yang Dikumpulkan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 (s)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setpoint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input/duty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output terukur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Pertanyaan Evaluasi</w:t>
      </w:r>
    </w:p>
    <w:p>
      <w:r>
        <w:t>1. Mengapa stall current penting dalam pemilihan driver?</w:t>
      </w:r>
    </w:p>
    <w:p>
      <w:r>
        <w:t>2. Apa beda coast dan short brake?</w:t>
      </w:r>
    </w:p>
    <w:p>
      <w:r>
        <w:t>3. Mengapa soft-start membantu catu daya?</w:t>
      </w:r>
    </w:p>
    <w:p>
      <w:r>
        <w:t>4. Mengapa duty-rpm tidak selalu linear?</w:t>
      </w:r>
    </w:p>
    <w:p>
      <w:r>
        <w:br w:type="page"/>
      </w:r>
    </w:p>
    <w:p>
      <w:pPr>
        <w:pStyle w:val="Heading1"/>
      </w:pPr>
      <w:r>
        <w:t>Praktikum 4 - Closed-Loop Kecepatan Motor DC dengan Encoder</w:t>
      </w:r>
    </w:p>
    <w:p>
      <w:pPr>
        <w:pStyle w:val="Heading2"/>
      </w:pPr>
      <w:r>
        <w:t>Tujuan</w:t>
      </w:r>
    </w:p>
    <w:p>
      <w:pPr>
        <w:pStyle w:val="ListBullet"/>
      </w:pPr>
      <w:r>
        <w:t>Mengakuisisi quadrature encoder.</w:t>
      </w:r>
    </w:p>
    <w:p>
      <w:pPr>
        <w:pStyle w:val="ListBullet"/>
      </w:pPr>
      <w:r>
        <w:t>Mengestimasi rpm pada interval tetap.</w:t>
      </w:r>
    </w:p>
    <w:p>
      <w:pPr>
        <w:pStyle w:val="ListBullet"/>
      </w:pPr>
      <w:r>
        <w:t>Menerapkan PI dengan anti-windup.</w:t>
      </w:r>
    </w:p>
    <w:p>
      <w:pPr>
        <w:pStyle w:val="Heading2"/>
      </w:pPr>
      <w:r>
        <w:t>Spesifikasi dan Batas Operasi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Nilai/keterangan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Encoder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Hall-effect quadrature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Resolusi motor shaft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64 counts/rev saat menghitung kedua edge kedua kanal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Gear ratio contoh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30:1 nominal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Counts output nominal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64×30=1920 counts/rev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Control period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Disarankan 20-100 ms untuk eksperimen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Output controller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Signed PWM dengan saturasi</w:t>
            </w:r>
          </w:p>
        </w:tc>
      </w:tr>
    </w:tbl>
    <w:p/>
    <w:p>
      <w:pPr>
        <w:pStyle w:val="Heading2"/>
      </w:pPr>
      <w:r>
        <w:t>Koneksi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Sinyal/komponen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Koneksi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Encoder A/B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GPIO32/GPIO33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Input interrupt; cek level encoder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H-bridge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Sama Praktikum 3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Driver harus sesuai arus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GND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Common ground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Gunakan wiring rapi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Emergency stop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Memutus VM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Bukan hanya GPIO</w:t>
            </w:r>
          </w:p>
        </w:tc>
      </w:tr>
    </w:tbl>
    <w:p/>
    <w:p>
      <w:pPr>
        <w:pStyle w:val="Heading2"/>
      </w:pPr>
      <w:r>
        <w:t>Prosedur</w:t>
      </w:r>
    </w:p>
    <w:p>
      <w:pPr>
        <w:pStyle w:val="ListNumber"/>
      </w:pPr>
      <w:r>
        <w:t>Verifikasi arah count dengan putaran pelan.</w:t>
      </w:r>
    </w:p>
    <w:p>
      <w:pPr>
        <w:pStyle w:val="ListNumber"/>
      </w:pPr>
      <w:r>
        <w:t>Ukur counts/rev output aktual karena gear ratio dapat tidak persis nominal.</w:t>
      </w:r>
    </w:p>
    <w:p>
      <w:pPr>
        <w:pStyle w:val="ListNumber"/>
      </w:pPr>
      <w:r>
        <w:t>Implementasikan estimasi rpm tiap 50 ms.</w:t>
      </w:r>
    </w:p>
    <w:p>
      <w:pPr>
        <w:pStyle w:val="ListNumber"/>
      </w:pPr>
      <w:r>
        <w:t>Mulai Kp kecil, Ki=0; naikkan sampai respons cukup.</w:t>
      </w:r>
    </w:p>
    <w:p>
      <w:pPr>
        <w:pStyle w:val="ListNumber"/>
      </w:pPr>
      <w:r>
        <w:t>Tambah Ki perlahan untuk mengurangi error tunak.</w:t>
      </w:r>
    </w:p>
    <w:p>
      <w:pPr>
        <w:pStyle w:val="ListNumber"/>
      </w:pPr>
      <w:r>
        <w:t>Uji setpoint 50, 100, 150 rpm dan gangguan beban ringan.</w:t>
      </w:r>
    </w:p>
    <w:p>
      <w:pPr>
        <w:pStyle w:val="Heading2"/>
      </w:pPr>
      <w:r>
        <w:t>Program Inti</w:t>
      </w:r>
    </w:p>
    <w:p>
      <w:pPr>
        <w:pStyle w:val="Kode"/>
      </w:pPr>
      <w:r>
        <w:t>volatile long count=0;</w:t>
      </w:r>
    </w:p>
    <w:p>
      <w:pPr>
        <w:pStyle w:val="Kode"/>
      </w:pPr>
      <w:r>
        <w:t>void IRAM_ATTR encA(){count += digitalRead(33)?1:-1;}</w:t>
      </w:r>
    </w:p>
    <w:p>
      <w:pPr>
        <w:pStyle w:val="Kode"/>
      </w:pPr>
      <w:r>
        <w:t>float kp=0.8,ki=0.4,integ=0; const float CPR=1920,dt=0.05;</w:t>
      </w:r>
    </w:p>
    <w:p>
      <w:pPr>
        <w:pStyle w:val="Kode"/>
      </w:pPr>
      <w:r>
        <w:t>void control(float sp){</w:t>
      </w:r>
    </w:p>
    <w:p>
      <w:pPr>
        <w:pStyle w:val="Kode"/>
      </w:pPr>
      <w:r>
        <w:t xml:space="preserve">  static long prev=0; long c=count;</w:t>
      </w:r>
    </w:p>
    <w:p>
      <w:pPr>
        <w:pStyle w:val="Kode"/>
      </w:pPr>
      <w:r>
        <w:t xml:space="preserve">  float rpm=(c-prev)/CPR*60.0/dt; prev=c;</w:t>
      </w:r>
    </w:p>
    <w:p>
      <w:pPr>
        <w:pStyle w:val="Kode"/>
      </w:pPr>
      <w:r>
        <w:t xml:space="preserve">  float e=sp-rpm; float trial=integ+e*dt;</w:t>
      </w:r>
    </w:p>
    <w:p>
      <w:pPr>
        <w:pStyle w:val="Kode"/>
      </w:pPr>
      <w:r>
        <w:t xml:space="preserve">  float u=kp*e+ki*trial;</w:t>
      </w:r>
    </w:p>
    <w:p>
      <w:pPr>
        <w:pStyle w:val="Kode"/>
      </w:pPr>
      <w:r>
        <w:t xml:space="preserve">  if(u&gt;-180 &amp;&amp; u&lt;180) integ=trial;</w:t>
      </w:r>
    </w:p>
    <w:p>
      <w:pPr>
        <w:pStyle w:val="Kode"/>
      </w:pPr>
      <w:r>
        <w:t xml:space="preserve">  setMotor((int)constrain(u,-180,180));</w:t>
      </w:r>
    </w:p>
    <w:p>
      <w:pPr>
        <w:pStyle w:val="Kode"/>
      </w:pPr>
      <w:r>
        <w:t xml:space="preserve">  Serial.printf("%.1f,%.1f,%.1f\n",sp,rpm,u);</w:t>
      </w:r>
    </w:p>
    <w:p>
      <w:pPr>
        <w:pStyle w:val="Kode"/>
      </w:pPr>
      <w:r>
        <w:t>}</w:t>
      </w:r>
    </w:p>
    <w:p>
      <w:pPr>
        <w:pStyle w:val="Heading2"/>
      </w:pPr>
      <w:r>
        <w:t>Eksperimen Open-Loop</w:t>
      </w:r>
    </w:p>
    <w:p>
      <w:pPr>
        <w:pStyle w:val="ListBullet"/>
      </w:pPr>
      <w:r>
        <w:t>Gunakan duty tetap sebagai baseline dan uji perubahan beban.</w:t>
      </w:r>
    </w:p>
    <w:p>
      <w:pPr>
        <w:pStyle w:val="Heading2"/>
      </w:pPr>
      <w:r>
        <w:t>Eksperimen Closed-Loop / Umpan Balik</w:t>
      </w:r>
    </w:p>
    <w:p>
      <w:pPr>
        <w:pStyle w:val="ListBullet"/>
      </w:pPr>
      <w:r>
        <w:t>Bandingkan PI: rise time, overshoot, settling time, error tunak, dan duty.</w:t>
      </w:r>
    </w:p>
    <w:p>
      <w:pPr>
        <w:pStyle w:val="ListBullet"/>
      </w:pPr>
      <w:r>
        <w:t>Terapkan anti-windup saat output saturasi.</w:t>
      </w:r>
    </w:p>
    <w:p>
      <w:pPr>
        <w:pStyle w:val="ListBullet"/>
      </w:pPr>
      <w:r>
        <w:t>Uji kehilangan sinyal encoder: stop jika count tidak berubah ketika command besar selama timeout.</w:t>
      </w:r>
    </w:p>
    <w:p>
      <w:pPr>
        <w:pStyle w:val="Heading2"/>
      </w:pPr>
      <w:r>
        <w:t>Data yang Dikumpulkan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 (s)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setpoint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input/duty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output terukur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Pertanyaan Evaluasi</w:t>
      </w:r>
    </w:p>
    <w:p>
      <w:r>
        <w:t>1. Mengapa periode estimasi terlalu pendek menghasilkan rpm beresolusi kasar?</w:t>
      </w:r>
    </w:p>
    <w:p>
      <w:r>
        <w:t>2. Apa fungsi komponen integral?</w:t>
      </w:r>
    </w:p>
    <w:p>
      <w:r>
        <w:t>3. Apa itu windup?</w:t>
      </w:r>
    </w:p>
    <w:p>
      <w:r>
        <w:t>4. Bagaimana mendeteksi encoder lepas?</w:t>
      </w:r>
    </w:p>
    <w:p>
      <w:r>
        <w:br w:type="page"/>
      </w:r>
    </w:p>
    <w:p>
      <w:pPr>
        <w:pStyle w:val="Heading1"/>
      </w:pPr>
      <w:r>
        <w:t>Praktikum 5 - Closed-Loop Posisi Motor DC</w:t>
      </w:r>
    </w:p>
    <w:p>
      <w:pPr>
        <w:pStyle w:val="Heading2"/>
      </w:pPr>
      <w:r>
        <w:t>Tujuan</w:t>
      </w:r>
    </w:p>
    <w:p>
      <w:pPr>
        <w:pStyle w:val="ListBullet"/>
      </w:pPr>
      <w:r>
        <w:t>Mengendalikan posisi output berbasis encoder.</w:t>
      </w:r>
    </w:p>
    <w:p>
      <w:pPr>
        <w:pStyle w:val="ListBullet"/>
      </w:pPr>
      <w:r>
        <w:t>Menerapkan P/PD/PID terbatas.</w:t>
      </w:r>
    </w:p>
    <w:p>
      <w:pPr>
        <w:pStyle w:val="ListBullet"/>
      </w:pPr>
      <w:r>
        <w:t>Membuat trajectory dan batas posisi aman.</w:t>
      </w:r>
    </w:p>
    <w:p>
      <w:pPr>
        <w:pStyle w:val="Heading2"/>
      </w:pPr>
      <w:r>
        <w:t>Spesifikasi dan Batas Operasi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Nilai/keterangan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Posisi count atau derajat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Setpoint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Trajectory bertahap/ramp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Feedback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Encoder quadrature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Output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Signed PWM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Proteksi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Limit soft + hard limit switch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Kriteria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Overshoot, settling, steady-state error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CE4D6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b/>
              </w:rPr>
              <w:t xml:space="preserve">PERHATIAN  </w:t>
            </w:r>
            <w:r>
              <w:t>Pasang batas mekanik yang tidak merusak sistem. Uji pertama dengan kopling/beban dilepas dan PWM rendah.</w:t>
            </w:r>
          </w:p>
        </w:tc>
      </w:tr>
    </w:tbl>
    <w:p/>
    <w:p>
      <w:pPr>
        <w:pStyle w:val="Heading2"/>
      </w:pPr>
      <w:r>
        <w:t>Koneksi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Sinyal/komponen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Koneksi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Encoder/H-bridge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Sama Praktikum 4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Pastikan polarity feedback benar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Limit kiri/kanan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GPIO34/GPIO35 + external pull-up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Input-only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E-stop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Pemutus VM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Wajib mudah dijangkau</w:t>
            </w:r>
          </w:p>
        </w:tc>
      </w:tr>
    </w:tbl>
    <w:p/>
    <w:p>
      <w:pPr>
        <w:pStyle w:val="Heading2"/>
      </w:pPr>
      <w:r>
        <w:t>Prosedur</w:t>
      </w:r>
    </w:p>
    <w:p>
      <w:pPr>
        <w:pStyle w:val="ListNumber"/>
      </w:pPr>
      <w:r>
        <w:t>Tandai posisi nol secara mekanik aman.</w:t>
      </w:r>
    </w:p>
    <w:p>
      <w:pPr>
        <w:pStyle w:val="ListNumber"/>
      </w:pPr>
      <w:r>
        <w:t>Uji polarity: command positif harus menaikkan count.</w:t>
      </w:r>
    </w:p>
    <w:p>
      <w:pPr>
        <w:pStyle w:val="ListNumber"/>
      </w:pPr>
      <w:r>
        <w:t>Mulai P rendah menuju ±90° ekuivalen.</w:t>
      </w:r>
    </w:p>
    <w:p>
      <w:pPr>
        <w:pStyle w:val="ListNumber"/>
      </w:pPr>
      <w:r>
        <w:t>Tambah D kecil untuk meredam overshoot.</w:t>
      </w:r>
    </w:p>
    <w:p>
      <w:pPr>
        <w:pStyle w:val="ListNumber"/>
      </w:pPr>
      <w:r>
        <w:t>Tambahkan Ki hanya bila error tunak penting.</w:t>
      </w:r>
    </w:p>
    <w:p>
      <w:pPr>
        <w:pStyle w:val="ListNumber"/>
      </w:pPr>
      <w:r>
        <w:t>Uji trajectory ramp agar command tidak melonjak.</w:t>
      </w:r>
    </w:p>
    <w:p>
      <w:pPr>
        <w:pStyle w:val="Heading2"/>
      </w:pPr>
      <w:r>
        <w:t>Program Inti</w:t>
      </w:r>
    </w:p>
    <w:p>
      <w:pPr>
        <w:pStyle w:val="Kode"/>
      </w:pPr>
      <w:r>
        <w:t>float kp=1.2,kd=0.05,ki=0,integ=0,prevE=0;</w:t>
      </w:r>
    </w:p>
    <w:p>
      <w:pPr>
        <w:pStyle w:val="Kode"/>
      </w:pPr>
      <w:r>
        <w:t>void positionControl(long target,float dt){</w:t>
      </w:r>
    </w:p>
    <w:p>
      <w:pPr>
        <w:pStyle w:val="Kode"/>
      </w:pPr>
      <w:r>
        <w:t xml:space="preserve">  long pos=count; float e=target-pos;</w:t>
      </w:r>
    </w:p>
    <w:p>
      <w:pPr>
        <w:pStyle w:val="Kode"/>
      </w:pPr>
      <w:r>
        <w:t xml:space="preserve">  float de=(e-prevE)/dt; prevE=e;</w:t>
      </w:r>
    </w:p>
    <w:p>
      <w:pPr>
        <w:pStyle w:val="Kode"/>
      </w:pPr>
      <w:r>
        <w:t xml:space="preserve">  float u=kp*e+ki*integ+kd*de;</w:t>
      </w:r>
    </w:p>
    <w:p>
      <w:pPr>
        <w:pStyle w:val="Kode"/>
      </w:pPr>
      <w:r>
        <w:t xml:space="preserve">  u=constrain(u,-160,160);</w:t>
      </w:r>
    </w:p>
    <w:p>
      <w:pPr>
        <w:pStyle w:val="Kode"/>
      </w:pPr>
      <w:r>
        <w:t xml:space="preserve">  if(abs(u)&lt;159) integ+=e*dt;</w:t>
      </w:r>
    </w:p>
    <w:p>
      <w:pPr>
        <w:pStyle w:val="Kode"/>
      </w:pPr>
      <w:r>
        <w:t xml:space="preserve">  if(abs(e)&lt;5){u=0;integ=0;}</w:t>
      </w:r>
    </w:p>
    <w:p>
      <w:pPr>
        <w:pStyle w:val="Kode"/>
      </w:pPr>
      <w:r>
        <w:t xml:space="preserve">  setMotor((int)u);</w:t>
      </w:r>
    </w:p>
    <w:p>
      <w:pPr>
        <w:pStyle w:val="Kode"/>
      </w:pPr>
      <w:r>
        <w:t>}</w:t>
      </w:r>
    </w:p>
    <w:p>
      <w:pPr>
        <w:pStyle w:val="Heading2"/>
      </w:pPr>
      <w:r>
        <w:t>Eksperimen Open-Loop</w:t>
      </w:r>
    </w:p>
    <w:p>
      <w:pPr>
        <w:pStyle w:val="ListBullet"/>
      </w:pPr>
      <w:r>
        <w:t>Command duty dan waktu tidak menjamin posisi ketika beban/gesekan berubah.</w:t>
      </w:r>
    </w:p>
    <w:p>
      <w:pPr>
        <w:pStyle w:val="Heading2"/>
      </w:pPr>
      <w:r>
        <w:t>Eksperimen Closed-Loop / Umpan Balik</w:t>
      </w:r>
    </w:p>
    <w:p>
      <w:pPr>
        <w:pStyle w:val="ListBullet"/>
      </w:pPr>
      <w:r>
        <w:t>Uji P, PD, lalu PID.</w:t>
      </w:r>
    </w:p>
    <w:p>
      <w:pPr>
        <w:pStyle w:val="ListBullet"/>
      </w:pPr>
      <w:r>
        <w:t>Bandingkan step setpoint dan ramp setpoint.</w:t>
      </w:r>
    </w:p>
    <w:p>
      <w:pPr>
        <w:pStyle w:val="ListBullet"/>
      </w:pPr>
      <w:r>
        <w:t>Implementasikan hard-limit override yang selalu memerintahkan stop/arah menjauh.</w:t>
      </w:r>
    </w:p>
    <w:p>
      <w:pPr>
        <w:pStyle w:val="Heading2"/>
      </w:pPr>
      <w:r>
        <w:t>Data yang Dikumpulkan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 (s)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setpoint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input/duty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output terukur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Pertanyaan Evaluasi</w:t>
      </w:r>
    </w:p>
    <w:p>
      <w:r>
        <w:t>1. Apa bahaya polarity feedback terbalik?</w:t>
      </w:r>
    </w:p>
    <w:p>
      <w:r>
        <w:t>2. Mengapa derivative sensitif noise?</w:t>
      </w:r>
    </w:p>
    <w:p>
      <w:r>
        <w:t>3. Kapan integral tidak diperlukan?</w:t>
      </w:r>
    </w:p>
    <w:p>
      <w:r>
        <w:t>4. Mengapa trajectory generator dipisahkan dari position controller?</w:t>
      </w:r>
    </w:p>
    <w:p>
      <w:r>
        <w:br w:type="page"/>
      </w:r>
    </w:p>
    <w:p>
      <w:pPr>
        <w:pStyle w:val="Heading1"/>
      </w:pPr>
      <w:r>
        <w:t>Praktikum 6 - Servo RC SG90</w:t>
      </w:r>
    </w:p>
    <w:p>
      <w:pPr>
        <w:pStyle w:val="Heading2"/>
      </w:pPr>
      <w:r>
        <w:t>Tujuan</w:t>
      </w:r>
    </w:p>
    <w:p>
      <w:pPr>
        <w:pStyle w:val="ListBullet"/>
      </w:pPr>
      <w:r>
        <w:t>Menghasilkan pulse 50 Hz untuk referensi posisi.</w:t>
      </w:r>
    </w:p>
    <w:p>
      <w:pPr>
        <w:pStyle w:val="ListBullet"/>
      </w:pPr>
      <w:r>
        <w:t>Mengkalibrasi pulse minimum, tengah, dan maksimum aman.</w:t>
      </w:r>
    </w:p>
    <w:p>
      <w:pPr>
        <w:pStyle w:val="ListBullet"/>
      </w:pPr>
      <w:r>
        <w:t>Membedakan loop internal servo dan loop eksternal sistem.</w:t>
      </w:r>
    </w:p>
    <w:p>
      <w:pPr>
        <w:pStyle w:val="Heading2"/>
      </w:pPr>
      <w:r>
        <w:t>Spesifikasi dan Batas Operasi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Nilai/keterangan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Model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M5Stack SG90 A076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Tegangan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4,8-6,0 V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Sudut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0-180° nominal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Frekuensi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50 Hz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Pulse typical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1-2 ms; 1,5 ms tengah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Torque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1,6 kg·cm @4,8 V; 1,8 kg·cm @6 V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Speed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0,1 s/60° @4,8 V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CE4D6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b/>
              </w:rPr>
              <w:t xml:space="preserve">PERHATIAN  </w:t>
            </w:r>
            <w:r>
              <w:t>Jangan menahan servo pada mechanical stop. Stall menimbulkan arus dan panas tinggi.</w:t>
            </w:r>
          </w:p>
        </w:tc>
      </w:tr>
    </w:tbl>
    <w:p/>
    <w:p>
      <w:pPr>
        <w:pStyle w:val="Heading2"/>
      </w:pPr>
      <w:r>
        <w:t>Koneksi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Sinyal/komponen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Koneksi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Signal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GPIO25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Pulse 50 Hz, logika 3,3 V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Red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5 V external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Jangan dari regulator kecil board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Brown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GND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Common ground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Feedback eksternal opsional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Potensiometer/IMU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Mengukur mekanisme, bukan kabel internal servo</w:t>
            </w:r>
          </w:p>
        </w:tc>
      </w:tr>
    </w:tbl>
    <w:p/>
    <w:p>
      <w:pPr>
        <w:pStyle w:val="Heading2"/>
      </w:pPr>
      <w:r>
        <w:t>Prosedur</w:t>
      </w:r>
    </w:p>
    <w:p>
      <w:pPr>
        <w:pStyle w:val="ListNumber"/>
      </w:pPr>
      <w:r>
        <w:t>Pasang horn tanpa beban dan pusatkan 1,5 ms.</w:t>
      </w:r>
    </w:p>
    <w:p>
      <w:pPr>
        <w:pStyle w:val="ListNumber"/>
      </w:pPr>
      <w:r>
        <w:t>Sweep perlahan 1,0-2,0 ms; hentikan sebelum mekanik mendengung/stall.</w:t>
      </w:r>
    </w:p>
    <w:p>
      <w:pPr>
        <w:pStyle w:val="ListNumber"/>
      </w:pPr>
      <w:r>
        <w:t>Buat pemetaan sudut hasil ukur terhadap pulse.</w:t>
      </w:r>
    </w:p>
    <w:p>
      <w:pPr>
        <w:pStyle w:val="ListNumber"/>
      </w:pPr>
      <w:r>
        <w:t>Tambahkan ramp setpoint.</w:t>
      </w:r>
    </w:p>
    <w:p>
      <w:pPr>
        <w:pStyle w:val="ListNumber"/>
      </w:pPr>
      <w:r>
        <w:t>Pasang beban ringan dan amati error eksternal.</w:t>
      </w:r>
    </w:p>
    <w:p>
      <w:pPr>
        <w:pStyle w:val="Heading2"/>
      </w:pPr>
      <w:r>
        <w:t>Program Inti</w:t>
      </w:r>
    </w:p>
    <w:p>
      <w:pPr>
        <w:pStyle w:val="Kode"/>
      </w:pPr>
      <w:r>
        <w:t>const int S=25;</w:t>
      </w:r>
    </w:p>
    <w:p>
      <w:pPr>
        <w:pStyle w:val="Kode"/>
      </w:pPr>
      <w:r>
        <w:t>void writeUs(int us){</w:t>
      </w:r>
    </w:p>
    <w:p>
      <w:pPr>
        <w:pStyle w:val="Kode"/>
      </w:pPr>
      <w:r>
        <w:t xml:space="preserve">  us=constrain(us,1000,2000);</w:t>
      </w:r>
    </w:p>
    <w:p>
      <w:pPr>
        <w:pStyle w:val="Kode"/>
      </w:pPr>
      <w:r>
        <w:t xml:space="preserve">  uint32_t duty=(uint64_t)us*65535/20000;</w:t>
      </w:r>
    </w:p>
    <w:p>
      <w:pPr>
        <w:pStyle w:val="Kode"/>
      </w:pPr>
      <w:r>
        <w:t xml:space="preserve">  ledcWrite(S,duty);</w:t>
      </w:r>
    </w:p>
    <w:p>
      <w:pPr>
        <w:pStyle w:val="Kode"/>
      </w:pPr>
      <w:r>
        <w:t>}</w:t>
      </w:r>
    </w:p>
    <w:p>
      <w:pPr>
        <w:pStyle w:val="Kode"/>
      </w:pPr>
      <w:r>
        <w:t>void setup(){ledcAttach(S,50,16);writeUs(1500);}</w:t>
      </w:r>
    </w:p>
    <w:p>
      <w:pPr>
        <w:pStyle w:val="Kode"/>
      </w:pPr>
      <w:r>
        <w:t>void loop(){for(int u=1000;u&lt;=2000;u+=10){writeUs(u);delay(30);} for(int u=2000;u&gt;=1000;u-=10){writeUs(u);delay(30);}}</w:t>
      </w:r>
    </w:p>
    <w:p>
      <w:pPr>
        <w:pStyle w:val="Heading2"/>
      </w:pPr>
      <w:r>
        <w:t>Eksperimen Open-Loop</w:t>
      </w:r>
    </w:p>
    <w:p>
      <w:pPr>
        <w:pStyle w:val="ListBullet"/>
      </w:pPr>
      <w:r>
        <w:t>ESP32 memberi pulse referensi tanpa membaca sudut aktual; dari sisi sistem luar ini open-loop.</w:t>
      </w:r>
    </w:p>
    <w:p>
      <w:pPr>
        <w:pStyle w:val="Heading2"/>
      </w:pPr>
      <w:r>
        <w:t>Eksperimen Closed-Loop / Umpan Balik</w:t>
      </w:r>
    </w:p>
    <w:p>
      <w:pPr>
        <w:pStyle w:val="ListBullet"/>
      </w:pPr>
      <w:r>
        <w:t>Servo sendiri memiliki closed-loop internal potensiometer+controller.</w:t>
      </w:r>
    </w:p>
    <w:p>
      <w:pPr>
        <w:pStyle w:val="ListBullet"/>
      </w:pPr>
      <w:r>
        <w:t>Tambahkan sensor sudut eksternal untuk mengevaluasi error mekanisme; controller luar dapat mengoreksi bias setpoint secara lambat.</w:t>
      </w:r>
    </w:p>
    <w:p>
      <w:pPr>
        <w:pStyle w:val="Heading2"/>
      </w:pPr>
      <w:r>
        <w:t>Data yang Dikumpulkan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 (s)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setpoint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input/duty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output terukur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Pertanyaan Evaluasi</w:t>
      </w:r>
    </w:p>
    <w:p>
      <w:r>
        <w:t>1. Mengapa servo disebut closed-loop internal tetapi open-loop terhadap ESP32?</w:t>
      </w:r>
    </w:p>
    <w:p>
      <w:r>
        <w:t>2. Apa akibat catu 5 V terlalu lemah?</w:t>
      </w:r>
    </w:p>
    <w:p>
      <w:r>
        <w:t>3. Mengapa pulse harus dibatasi?</w:t>
      </w:r>
    </w:p>
    <w:p>
      <w:r>
        <w:t>4. Bagaimana mendeteksi servo macet tanpa membuka servo?</w:t>
      </w:r>
    </w:p>
    <w:p>
      <w:r>
        <w:br w:type="page"/>
      </w:r>
    </w:p>
    <w:p>
      <w:pPr>
        <w:pStyle w:val="Heading1"/>
      </w:pPr>
      <w:r>
        <w:t>Praktikum 7 - Stepper 28BYJ-48 dan Homing</w:t>
      </w:r>
    </w:p>
    <w:p>
      <w:pPr>
        <w:pStyle w:val="Heading2"/>
      </w:pPr>
      <w:r>
        <w:t>Tujuan</w:t>
      </w:r>
    </w:p>
    <w:p>
      <w:pPr>
        <w:pStyle w:val="ListBullet"/>
      </w:pPr>
      <w:r>
        <w:t>Menghasilkan urutan half-step.</w:t>
      </w:r>
    </w:p>
    <w:p>
      <w:pPr>
        <w:pStyle w:val="ListBullet"/>
      </w:pPr>
      <w:r>
        <w:t>Membandingkan kecepatan, torsi, dan missed step.</w:t>
      </w:r>
    </w:p>
    <w:p>
      <w:pPr>
        <w:pStyle w:val="ListBullet"/>
      </w:pPr>
      <w:r>
        <w:t>Menambahkan homing switch sebagai referensi posisi.</w:t>
      </w:r>
    </w:p>
    <w:p>
      <w:pPr>
        <w:pStyle w:val="Heading2"/>
      </w:pPr>
      <w:r>
        <w:t>Spesifikasi dan Batas Operasi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Nilai/keterangan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Rated voltage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5 VDC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Fase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4 unipolar, 5 lead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Gear ratio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Nominal 1/64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Stride angle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5,625°/64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Coil resistance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50 Ω±7% @25 °C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Frequency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100 Hz kelas spesifikasi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ULN2003A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7 channel, 50 V, 500 mA/channel rating, clamp diode</w:t>
            </w:r>
          </w:p>
        </w:tc>
      </w:tr>
    </w:tbl>
    <w:p/>
    <w:p>
      <w:pPr>
        <w:pStyle w:val="Heading2"/>
      </w:pPr>
      <w:r>
        <w:t>Koneksi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Sinyal/komponen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Koneksi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IN1-IN4 ULN2003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GPIO16,17,18,19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Empat fase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Motor red/common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5 V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Sesuai board ULN2003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COM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5 V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Clamp diode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Home switch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GPIO33 INPUT_PULLUP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NC disarankan untuk fail-safe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GND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Common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Catu motor terpisah bila perlu</w:t>
            </w:r>
          </w:p>
        </w:tc>
      </w:tr>
    </w:tbl>
    <w:p/>
    <w:p>
      <w:pPr>
        <w:pStyle w:val="Heading2"/>
      </w:pPr>
      <w:r>
        <w:t>Prosedur</w:t>
      </w:r>
    </w:p>
    <w:p>
      <w:pPr>
        <w:pStyle w:val="ListNumber"/>
      </w:pPr>
      <w:r>
        <w:t>Putar satu revolusi perkiraan dengan half-step.</w:t>
      </w:r>
    </w:p>
    <w:p>
      <w:pPr>
        <w:pStyle w:val="ListNumber"/>
      </w:pPr>
      <w:r>
        <w:t>Ukur jumlah step aktual per revolusi output.</w:t>
      </w:r>
    </w:p>
    <w:p>
      <w:pPr>
        <w:pStyle w:val="ListNumber"/>
      </w:pPr>
      <w:r>
        <w:t>Naikkan step rate sampai kehilangan langkah.</w:t>
      </w:r>
    </w:p>
    <w:p>
      <w:pPr>
        <w:pStyle w:val="ListNumber"/>
      </w:pPr>
      <w:r>
        <w:t>Tambahkan acceleration ramp.</w:t>
      </w:r>
    </w:p>
    <w:p>
      <w:pPr>
        <w:pStyle w:val="ListNumber"/>
      </w:pPr>
      <w:r>
        <w:t>Lakukan homing lambat: cari switch, mundur, dekati ulang.</w:t>
      </w:r>
    </w:p>
    <w:p>
      <w:pPr>
        <w:pStyle w:val="ListNumber"/>
      </w:pPr>
      <w:r>
        <w:t>Tetapkan posisi nol setelah second approach.</w:t>
      </w:r>
    </w:p>
    <w:p>
      <w:pPr>
        <w:pStyle w:val="Heading2"/>
      </w:pPr>
      <w:r>
        <w:t>Program Inti</w:t>
      </w:r>
    </w:p>
    <w:p>
      <w:pPr>
        <w:pStyle w:val="Kode"/>
      </w:pPr>
      <w:r>
        <w:t>const int P[4]={16,17,18,19};</w:t>
      </w:r>
    </w:p>
    <w:p>
      <w:pPr>
        <w:pStyle w:val="Kode"/>
      </w:pPr>
      <w:r>
        <w:t>const uint8_t seq[8]={1,3,2,6,4,12,8,9};</w:t>
      </w:r>
    </w:p>
    <w:p>
      <w:pPr>
        <w:pStyle w:val="Kode"/>
      </w:pPr>
      <w:r>
        <w:t>void stepOnce(int dir){</w:t>
      </w:r>
    </w:p>
    <w:p>
      <w:pPr>
        <w:pStyle w:val="Kode"/>
      </w:pPr>
      <w:r>
        <w:t xml:space="preserve">  static int k=0; k=(k+dir+8)%8;</w:t>
      </w:r>
    </w:p>
    <w:p>
      <w:pPr>
        <w:pStyle w:val="Kode"/>
      </w:pPr>
      <w:r>
        <w:t xml:space="preserve">  for(int i=0;i&lt;4;i++) digitalWrite(P[i],(seq[k]&gt;&gt;i)&amp;1);</w:t>
      </w:r>
    </w:p>
    <w:p>
      <w:pPr>
        <w:pStyle w:val="Kode"/>
      </w:pPr>
      <w:r>
        <w:t>}</w:t>
      </w:r>
    </w:p>
    <w:p>
      <w:pPr>
        <w:pStyle w:val="Kode"/>
      </w:pPr>
      <w:r>
        <w:t>void setup(){for(int i=0;i&lt;4;i++)pinMode(P[i],OUTPUT);}</w:t>
      </w:r>
    </w:p>
    <w:p>
      <w:pPr>
        <w:pStyle w:val="Kode"/>
      </w:pPr>
      <w:r>
        <w:t>void loop(){for(int n=0;n&lt;4096;n++){stepOnce(1);delayMicroseconds(1500);}delay(1000);}</w:t>
      </w:r>
    </w:p>
    <w:p>
      <w:pPr>
        <w:pStyle w:val="Heading2"/>
      </w:pPr>
      <w:r>
        <w:t>Eksperimen Open-Loop</w:t>
      </w:r>
    </w:p>
    <w:p>
      <w:pPr>
        <w:pStyle w:val="ListBullet"/>
      </w:pPr>
      <w:r>
        <w:t>Hitung posisi dari command step saja. Gangguan beban dapat menyebabkan missed step tanpa diketahui.</w:t>
      </w:r>
    </w:p>
    <w:p>
      <w:pPr>
        <w:pStyle w:val="Heading2"/>
      </w:pPr>
      <w:r>
        <w:t>Eksperimen Closed-Loop / Umpan Balik</w:t>
      </w:r>
    </w:p>
    <w:p>
      <w:pPr>
        <w:pStyle w:val="ListBullet"/>
      </w:pPr>
      <w:r>
        <w:t>Homing switch menutup loop referensi secara diskrit.</w:t>
      </w:r>
    </w:p>
    <w:p>
      <w:pPr>
        <w:pStyle w:val="ListBullet"/>
      </w:pPr>
      <w:r>
        <w:t>Opsional tambahkan encoder untuk mendeteksi missed step selama gerak.</w:t>
      </w:r>
    </w:p>
    <w:p>
      <w:pPr>
        <w:pStyle w:val="Heading2"/>
      </w:pPr>
      <w:r>
        <w:t>Data yang Dikumpulkan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 (s)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setpoint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input/duty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output terukur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Pertanyaan Evaluasi</w:t>
      </w:r>
    </w:p>
    <w:p>
      <w:r>
        <w:t>1. Mengapa stepper tetap dapat kehilangan langkah?</w:t>
      </w:r>
    </w:p>
    <w:p>
      <w:r>
        <w:t>2. Apa beda full-step dan half-step?</w:t>
      </w:r>
    </w:p>
    <w:p>
      <w:r>
        <w:t>3. Mengapa homing memakai pendekatan kedua yang lebih lambat?</w:t>
      </w:r>
    </w:p>
    <w:p>
      <w:r>
        <w:t>4. Mengapa ratio/steps-per-rev aktual perlu diukur?</w:t>
      </w:r>
    </w:p>
    <w:p>
      <w:r>
        <w:br w:type="page"/>
      </w:r>
    </w:p>
    <w:p>
      <w:pPr>
        <w:pStyle w:val="Heading1"/>
      </w:pPr>
      <w:r>
        <w:t>Praktikum 8 - Proyek Integrasi Sistem Aktuator</w:t>
      </w:r>
    </w:p>
    <w:p>
      <w:pPr>
        <w:pStyle w:val="Heading2"/>
      </w:pPr>
      <w:r>
        <w:t>Tujuan</w:t>
      </w:r>
    </w:p>
    <w:p>
      <w:pPr>
        <w:pStyle w:val="ListBullet"/>
      </w:pPr>
      <w:r>
        <w:t>Menggabungkan minimal dua aktuator dan dua sensor.</w:t>
      </w:r>
    </w:p>
    <w:p>
      <w:pPr>
        <w:pStyle w:val="ListBullet"/>
      </w:pPr>
      <w:r>
        <w:t>Membangun state machine, closed-loop, alarm, interlock, dan logging.</w:t>
      </w:r>
    </w:p>
    <w:p>
      <w:pPr>
        <w:pStyle w:val="ListBullet"/>
      </w:pPr>
      <w:r>
        <w:t>Menguji gangguan serta fault injection secara aman.</w:t>
      </w:r>
    </w:p>
    <w:p>
      <w:pPr>
        <w:pStyle w:val="Heading2"/>
      </w:pPr>
      <w:r>
        <w:t>Spesifikasi dan Batas Operasi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Nilai/keterangan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Minimal aktuator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Satu proporsional (motor/LED/servo) + satu diskrit (relay/solenoid/buzzer)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Minimal feedback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Encoder/limit/suhu/cahaya/jarak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Mode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Manual, automatic, fault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Logging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t,setpoint,measurement,control,state,fault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Proteksi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Timeout, saturation, E-stop, sensor plausibility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Kinerja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Error, rise time, overshoot, settling, recovery</w:t>
            </w:r>
          </w:p>
        </w:tc>
      </w:tr>
    </w:tbl>
    <w:p/>
    <w:p>
      <w:pPr>
        <w:pStyle w:val="Heading2"/>
      </w:pPr>
      <w:r>
        <w:t>Koneksi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Sinyal/komponen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Koneksi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Power domain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Logic dan actuator supply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Distribusi arus serta fuse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Sensors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GPIO/ADC/I2C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Sesuai modul sensor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Actuators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Driver yang sesuai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Tidak langsung GPIO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E-stop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Memutus actuator power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Logic tetap dapat logging</w:t>
            </w:r>
          </w:p>
        </w:tc>
      </w:tr>
    </w:tbl>
    <w:p/>
    <w:p>
      <w:pPr>
        <w:pStyle w:val="Heading2"/>
      </w:pPr>
      <w:r>
        <w:t>Prosedur</w:t>
      </w:r>
    </w:p>
    <w:p>
      <w:pPr>
        <w:pStyle w:val="ListNumber"/>
      </w:pPr>
      <w:r>
        <w:t>Susun requirement dan hazard analysis.</w:t>
      </w:r>
    </w:p>
    <w:p>
      <w:pPr>
        <w:pStyle w:val="ListNumber"/>
      </w:pPr>
      <w:r>
        <w:t>Buat diagram state: INIT-IDLE-RUN-FAULT.</w:t>
      </w:r>
    </w:p>
    <w:p>
      <w:pPr>
        <w:pStyle w:val="ListNumber"/>
      </w:pPr>
      <w:r>
        <w:t>Implementasikan open-loop manual untuk commissioning.</w:t>
      </w:r>
    </w:p>
    <w:p>
      <w:pPr>
        <w:pStyle w:val="ListNumber"/>
      </w:pPr>
      <w:r>
        <w:t>Aktifkan satu loop feedback dan tuning.</w:t>
      </w:r>
    </w:p>
    <w:p>
      <w:pPr>
        <w:pStyle w:val="ListNumber"/>
      </w:pPr>
      <w:r>
        <w:t>Tambahkan interlock aktuator kedua.</w:t>
      </w:r>
    </w:p>
    <w:p>
      <w:pPr>
        <w:pStyle w:val="ListNumber"/>
      </w:pPr>
      <w:r>
        <w:t>Lakukan fault injection: sensor lepas, limit aktif, encoder timeout, setpoint tidak wajar.</w:t>
      </w:r>
    </w:p>
    <w:p>
      <w:pPr>
        <w:pStyle w:val="ListNumber"/>
      </w:pPr>
      <w:r>
        <w:t>Sajikan data dan evaluasi kinerja.</w:t>
      </w:r>
    </w:p>
    <w:p>
      <w:pPr>
        <w:pStyle w:val="Heading2"/>
      </w:pPr>
      <w:r>
        <w:t>Program Inti</w:t>
      </w:r>
    </w:p>
    <w:p>
      <w:pPr>
        <w:pStyle w:val="Kode"/>
      </w:pPr>
      <w:r>
        <w:t>enum State{INIT,IDLE,RUN,FAULT}; State st=INIT;</w:t>
      </w:r>
    </w:p>
    <w:p>
      <w:pPr>
        <w:pStyle w:val="Kode"/>
      </w:pPr>
      <w:r>
        <w:t>void loop(){</w:t>
      </w:r>
    </w:p>
    <w:p>
      <w:pPr>
        <w:pStyle w:val="Kode"/>
      </w:pPr>
      <w:r>
        <w:t xml:space="preserve">  readSensors();</w:t>
      </w:r>
    </w:p>
    <w:p>
      <w:pPr>
        <w:pStyle w:val="Kode"/>
      </w:pPr>
      <w:r>
        <w:t xml:space="preserve">  if(emergency() || sensorInvalid()) st=FAULT;</w:t>
      </w:r>
    </w:p>
    <w:p>
      <w:pPr>
        <w:pStyle w:val="Kode"/>
      </w:pPr>
      <w:r>
        <w:t xml:space="preserve">  switch(st){</w:t>
      </w:r>
    </w:p>
    <w:p>
      <w:pPr>
        <w:pStyle w:val="Kode"/>
      </w:pPr>
      <w:r>
        <w:t xml:space="preserve">    case INIT: safeOutputs(); if(selfTest()) st=IDLE; break;</w:t>
      </w:r>
    </w:p>
    <w:p>
      <w:pPr>
        <w:pStyle w:val="Kode"/>
      </w:pPr>
      <w:r>
        <w:t xml:space="preserve">    case IDLE: safeOutputs(); if(startCommand()) st=RUN; break;</w:t>
      </w:r>
    </w:p>
    <w:p>
      <w:pPr>
        <w:pStyle w:val="Kode"/>
      </w:pPr>
      <w:r>
        <w:t xml:space="preserve">    case RUN:  closedLoopControl(); if(stopCommand()) st=IDLE; break;</w:t>
      </w:r>
    </w:p>
    <w:p>
      <w:pPr>
        <w:pStyle w:val="Kode"/>
      </w:pPr>
      <w:r>
        <w:t xml:space="preserve">    case FAULT: safeOutputs(); logFault(); if(resetSafe()) st=INIT; break;</w:t>
      </w:r>
    </w:p>
    <w:p>
      <w:pPr>
        <w:pStyle w:val="Kode"/>
      </w:pPr>
      <w:r>
        <w:t xml:space="preserve">  }</w:t>
      </w:r>
    </w:p>
    <w:p>
      <w:pPr>
        <w:pStyle w:val="Kode"/>
      </w:pPr>
      <w:r>
        <w:t xml:space="preserve">  logData();</w:t>
      </w:r>
    </w:p>
    <w:p>
      <w:pPr>
        <w:pStyle w:val="Kode"/>
      </w:pPr>
      <w:r>
        <w:t>}</w:t>
      </w:r>
    </w:p>
    <w:p>
      <w:pPr>
        <w:pStyle w:val="Heading2"/>
      </w:pPr>
      <w:r>
        <w:t>Eksperimen Open-Loop</w:t>
      </w:r>
    </w:p>
    <w:p>
      <w:pPr>
        <w:pStyle w:val="ListBullet"/>
      </w:pPr>
      <w:r>
        <w:t>Sediakan manual mode dengan duty/pulse terbatas untuk commissioning.</w:t>
      </w:r>
    </w:p>
    <w:p>
      <w:pPr>
        <w:pStyle w:val="Heading2"/>
      </w:pPr>
      <w:r>
        <w:t>Eksperimen Closed-Loop / Umpan Balik</w:t>
      </w:r>
    </w:p>
    <w:p>
      <w:pPr>
        <w:pStyle w:val="ListBullet"/>
      </w:pPr>
      <w:r>
        <w:t>Automatic mode memakai feedback.</w:t>
      </w:r>
    </w:p>
    <w:p>
      <w:pPr>
        <w:pStyle w:val="ListBullet"/>
      </w:pPr>
      <w:r>
        <w:t>Bandingkan performa sebelum/sesudah feedback dan saat disturbance.</w:t>
      </w:r>
    </w:p>
    <w:p>
      <w:pPr>
        <w:pStyle w:val="ListBullet"/>
      </w:pPr>
      <w:r>
        <w:t>Verifikasi transisi FAULT selalu menuju energi yang aman.</w:t>
      </w:r>
    </w:p>
    <w:p>
      <w:pPr>
        <w:pStyle w:val="Heading2"/>
      </w:pPr>
      <w:r>
        <w:t>Data yang Dikumpulkan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 (s)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setpoint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input/duty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output terukur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type="dxa" w:w="1624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  <w:tc>
          <w:tcPr>
            <w:tcW w:type="dxa" w:w="16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Pertanyaan Evaluasi</w:t>
      </w:r>
    </w:p>
    <w:p>
      <w:r>
        <w:t>1. Apa definisi safe state untuk masing-masing aktuator?</w:t>
      </w:r>
    </w:p>
    <w:p>
      <w:r>
        <w:t>2. Mengapa E-stop sebaiknya memutus daya aktuator?</w:t>
      </w:r>
    </w:p>
    <w:p>
      <w:r>
        <w:t>3. Bagaimana mencegah command lama aktif setelah komunikasi pulih?</w:t>
      </w:r>
    </w:p>
    <w:p>
      <w:r>
        <w:t>4. Metrik apa yang paling relevan untuk proyek Anda?</w:t>
      </w:r>
    </w:p>
    <w:p>
      <w:r>
        <w:br w:type="page"/>
      </w:r>
    </w:p>
    <w:p>
      <w:pPr>
        <w:pStyle w:val="Heading1"/>
      </w:pPr>
      <w:r>
        <w:t>Teknik Tuning dan Evaluasi Closed-Loop</w:t>
      </w:r>
    </w:p>
    <w:p>
      <w:pPr>
        <w:pStyle w:val="Heading2"/>
      </w:pPr>
      <w:r>
        <w:t>Tuning bertahap yang aman</w:t>
      </w:r>
    </w:p>
    <w:p>
      <w:pPr>
        <w:pStyle w:val="ListNumber"/>
      </w:pPr>
      <w:r>
        <w:t>Batasi output dan lepaskan beban berisiko. Pastikan tanda feedback benar.</w:t>
      </w:r>
    </w:p>
    <w:p>
      <w:pPr>
        <w:pStyle w:val="ListNumber"/>
      </w:pPr>
      <w:r>
        <w:t>Mulai Ki=Kd=0. Naikkan Kp sampai respons cukup cepat tanpa osilasi berbahaya.</w:t>
      </w:r>
    </w:p>
    <w:p>
      <w:pPr>
        <w:pStyle w:val="ListNumber"/>
      </w:pPr>
      <w:r>
        <w:t>Tambahkan Ki kecil untuk error tunak; gunakan anti-windup.</w:t>
      </w:r>
    </w:p>
    <w:p>
      <w:pPr>
        <w:pStyle w:val="ListNumber"/>
      </w:pPr>
      <w:r>
        <w:t>Tambahkan Kd hanya bila diperlukan untuk redaman; filter derivative dan hindari derivative kick.</w:t>
      </w:r>
    </w:p>
    <w:p>
      <w:pPr>
        <w:pStyle w:val="ListNumber"/>
      </w:pPr>
      <w:r>
        <w:t>Uji setpoint, disturbance, saturation, sensor noise, dan kehilangan feedback.</w:t>
      </w:r>
    </w:p>
    <w:p>
      <w:pPr>
        <w:pStyle w:val="ListNumber"/>
      </w:pPr>
      <w:r>
        <w:t>Simpan gain, periode loop, beban, catu, dan hasil metrik.</w:t>
      </w:r>
    </w:p>
    <w:p>
      <w:pPr>
        <w:pStyle w:val="Heading2"/>
      </w:pPr>
      <w:r>
        <w:t>Metrik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Metrik</w:t>
            </w:r>
          </w:p>
        </w:tc>
        <w:tc>
          <w:tcPr>
            <w:tcW w:type="dxa" w:w="4872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Definisi operasional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Rise time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Waktu keluaran bergerak dari sekitar 10% ke 90% nilai akhir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Overshoot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(puncak-setpoint)/setpoint×100%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Settling time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Waktu hingga keluaran menetap dalam pita, mis. ±2% atau pita yang ditentukan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Steady-state error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Rata-rata error setelah transien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IAE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Jumlah/integral |error| terhadap waktu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Control effort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RMS/mean duty atau energi kendali</w:t>
            </w:r>
          </w:p>
        </w:tc>
      </w:tr>
      <w:tr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Robustness</w:t>
            </w:r>
          </w:p>
        </w:tc>
        <w:tc>
          <w:tcPr>
            <w:tcW w:type="dxa" w:w="4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Perubahan kinerja saat beban/catu/gangguan berubah</w:t>
            </w:r>
          </w:p>
        </w:tc>
      </w:tr>
    </w:tbl>
    <w:p/>
    <w:p>
      <w:pPr>
        <w:pStyle w:val="Heading2"/>
      </w:pPr>
      <w:r>
        <w:t>Checklist commissioning</w:t>
      </w:r>
    </w:p>
    <w:p>
      <w:pPr>
        <w:pStyle w:val="ListBullet"/>
      </w:pPr>
      <w:r>
        <w:t>Output default OFF saat reset/boot.</w:t>
      </w:r>
    </w:p>
    <w:p>
      <w:pPr>
        <w:pStyle w:val="ListBullet"/>
      </w:pPr>
      <w:r>
        <w:t>STBY/enable driver memiliki pull-down yang benar.</w:t>
      </w:r>
    </w:p>
    <w:p>
      <w:pPr>
        <w:pStyle w:val="ListBullet"/>
      </w:pPr>
      <w:r>
        <w:t>Setpoint divalidasi dan di-ramp.</w:t>
      </w:r>
    </w:p>
    <w:p>
      <w:pPr>
        <w:pStyle w:val="ListBullet"/>
      </w:pPr>
      <w:r>
        <w:t>Duty/current/time dibatasi.</w:t>
      </w:r>
    </w:p>
    <w:p>
      <w:pPr>
        <w:pStyle w:val="ListBullet"/>
      </w:pPr>
      <w:r>
        <w:t>Feedback memiliki range check dan timeout.</w:t>
      </w:r>
    </w:p>
    <w:p>
      <w:pPr>
        <w:pStyle w:val="ListBullet"/>
      </w:pPr>
      <w:r>
        <w:t>Limit switch mengoverride controller.</w:t>
      </w:r>
    </w:p>
    <w:p>
      <w:pPr>
        <w:pStyle w:val="ListBullet"/>
      </w:pPr>
      <w:r>
        <w:t>E-stop diuji secara fisik.</w:t>
      </w:r>
    </w:p>
    <w:p>
      <w:pPr>
        <w:pStyle w:val="ListBullet"/>
      </w:pPr>
      <w:r>
        <w:t>Fault di-latch sampai reset aman.</w:t>
      </w:r>
    </w:p>
    <w:p>
      <w:pPr>
        <w:pStyle w:val="ListBullet"/>
      </w:pPr>
      <w:r>
        <w:t>Logging tidak menghambat control loop.</w:t>
      </w:r>
    </w:p>
    <w:p>
      <w:pPr>
        <w:pStyle w:val="Heading1"/>
      </w:pPr>
      <w:r>
        <w:t>Format Laporan dan Penilaian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Bagian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Isi minimum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Bobot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Desain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Requirement, diagram blok, wiring, perhitungan driver/proteksi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Implementasi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Kode terstruktur, state machine, timing non-blocking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Akuisisi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Setpoint, output, feedback, error, status, metadata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15%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Kendali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Open-loop baseline, closed-loop, tuning, anti-windup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Analisis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Grafik, metrik, gangguan, keterbatasan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15%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Keselamatan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Hazard, interlock, E-stop, safe state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10%</w:t>
            </w:r>
          </w:p>
        </w:tc>
      </w:tr>
    </w:tbl>
    <w:p/>
    <w:p>
      <w:r>
        <w:br w:type="page"/>
      </w:r>
    </w:p>
    <w:p>
      <w:pPr>
        <w:pStyle w:val="Heading1"/>
      </w:pPr>
      <w:r>
        <w:t>Lampiran A - Pemilihan Driver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Beban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Driver minimum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Proteksi utama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LED kecil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Resistor seri; transistor bila banyak kanal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Batas arus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Piezo transducer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GPIO/driver push-pull sesuai Vp-p dan arus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Batas tegangan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Relay coil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N-MOSFET/ULN2003 + flyback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Flyback, coil voltage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Solenoid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Logic-level MOSFET ber-margin + flyback/TVS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Timeout, thermal, current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Motor DC bidirectional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H-bridge terhadap stall current dan voltage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Current limit, thermal, fuse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Servo RC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Signal GPIO; catu eksternal 5 V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Current margin, pulse limit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Stepper unipolar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ULN2003A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Clamp diode, coil current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Heater resistif kecil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MOSFET + fuse + sensor suhu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Independent overtemperature cutoff</w:t>
            </w:r>
          </w:p>
        </w:tc>
      </w:tr>
    </w:tbl>
    <w:p/>
    <w:p>
      <w:pPr>
        <w:pStyle w:val="Heading1"/>
      </w:pPr>
      <w:r>
        <w:t>Lampiran B -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Gejala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Penyebab</w:t>
            </w:r>
          </w:p>
        </w:tc>
        <w:tc>
          <w:tcPr>
            <w:tcW w:type="dxa" w:w="3248"/>
            <w:shd w:fill="17365D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Tindakan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ESP32 reset saat motor mulai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Brownout/ground bounce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Pisahkan catu, tambah bulk capacitor, star ground, soft-start.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Motor hanya berdengung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Supply limit/driver fault/brake state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Cek truth table, VM, STBY, arus, wiring.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PI osilasi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Kp/Ki tinggi, delay, noise rpm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Turunkan gain, stabilkan Ts, filter/ubah window.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Posisi lari menjauh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Tanda feedback salah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Stop segera; balik polarity encoder atau output.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Stepper kehilangan langkah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Step rate/acceleration/beban terlalu tinggi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Ramp lebih lambat, kurangi beban, cek 5 V.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Servo bergetar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Catu lemah, pulse jitter, mechanical binding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Catu terpisah, hardware PWM, cek mekanik.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Solenoid panas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Duty terlalu tinggi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sz w:val="16"/>
              </w:rPr>
              <w:t>Timeout, jeda lebih lama, verifikasi duty rating.</w:t>
            </w:r>
          </w:p>
        </w:tc>
      </w:tr>
      <w:tr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Relay chatter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Catu coil drop atau logika tidak stabil</w:t>
            </w:r>
          </w:p>
        </w:tc>
        <w:tc>
          <w:tcPr>
            <w:tcW w:type="dxa" w:w="32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5F8FB"/>
          </w:tcPr>
          <w:p>
            <w:r>
              <w:rPr>
                <w:sz w:val="16"/>
              </w:rPr>
              <w:t>Driver benar, decoupling, hysteresis/state machine.</w:t>
            </w:r>
          </w:p>
        </w:tc>
      </w:tr>
    </w:tbl>
    <w:p/>
    <w:p>
      <w:pPr>
        <w:pStyle w:val="Heading1"/>
      </w:pPr>
      <w:r>
        <w:t>Referensi Pabrikan dan Dokumentasi</w:t>
      </w:r>
    </w:p>
    <w:p>
      <w:pPr>
        <w:ind w:left="283" w:hanging="283"/>
      </w:pPr>
      <w:r>
        <w:rPr>
          <w:b/>
        </w:rPr>
        <w:t xml:space="preserve">1. Espressif Systems. </w:t>
      </w:r>
      <w:r>
        <w:t>LEDC - ESP-IDF Programming Guide v6.0.2. https://docs.espressif.com/projects/esp-idf/en/stable/esp32/api-reference/peripherals/ledc.html</w:t>
      </w:r>
    </w:p>
    <w:p>
      <w:pPr>
        <w:ind w:left="283" w:hanging="283"/>
      </w:pPr>
      <w:r>
        <w:rPr>
          <w:b/>
        </w:rPr>
        <w:t xml:space="preserve">2. Espressif Systems. </w:t>
      </w:r>
      <w:r>
        <w:t>MCPWM - ESP-IDF Programming Guide v6.0.2. https://docs.espressif.com/projects/esp-idf/en/stable/esp32/api-reference/peripherals/mcpwm.html</w:t>
      </w:r>
    </w:p>
    <w:p>
      <w:pPr>
        <w:ind w:left="283" w:hanging="283"/>
      </w:pPr>
      <w:r>
        <w:rPr>
          <w:b/>
        </w:rPr>
        <w:t xml:space="preserve">3. Vishay. </w:t>
      </w:r>
      <w:r>
        <w:t>TLHR5400 High Efficiency Red LED datasheet/product data. https://www.vishay.com/docs/83003/tlhg5400.pdf</w:t>
      </w:r>
    </w:p>
    <w:p>
      <w:pPr>
        <w:ind w:left="283" w:hanging="283"/>
      </w:pPr>
      <w:r>
        <w:rPr>
          <w:b/>
        </w:rPr>
        <w:t xml:space="preserve">4. Same Sky. </w:t>
      </w:r>
      <w:r>
        <w:t>CMT-1203-SMT-TR Piezo Buzzer Transducer datasheet, 23 Mar 2026. https://www.sameskydevices.com/product/resource/cmt-1203-smt-tr.pdf</w:t>
      </w:r>
    </w:p>
    <w:p>
      <w:pPr>
        <w:ind w:left="283" w:hanging="283"/>
      </w:pPr>
      <w:r>
        <w:rPr>
          <w:b/>
        </w:rPr>
        <w:t xml:space="preserve">5. Omron. </w:t>
      </w:r>
      <w:r>
        <w:t>G5LE PCB Power Relay datasheet. https://omronfs.omron.com/en_US/ecb/products/pdf/en-g5le.pdf</w:t>
      </w:r>
    </w:p>
    <w:p>
      <w:pPr>
        <w:ind w:left="283" w:hanging="283"/>
      </w:pPr>
      <w:r>
        <w:rPr>
          <w:b/>
        </w:rPr>
        <w:t xml:space="preserve">6. Texas Instruments. </w:t>
      </w:r>
      <w:r>
        <w:t>ULN200x/ULQ200x Darlington Arrays, Rev. T, Mar 2025. https://www.ti.com/lit/ds/symlink/uln2003a.pdf</w:t>
      </w:r>
    </w:p>
    <w:p>
      <w:pPr>
        <w:ind w:left="283" w:hanging="283"/>
      </w:pPr>
      <w:r>
        <w:rPr>
          <w:b/>
        </w:rPr>
        <w:t xml:space="preserve">7. Toshiba. </w:t>
      </w:r>
      <w:r>
        <w:t>TB6612FNG Dual DC Motor Driver datasheet. https://toshiba.semicon-storage.com/info/TB6612FNG_datasheet_en_20141001.pdf</w:t>
      </w:r>
    </w:p>
    <w:p>
      <w:pPr>
        <w:ind w:left="283" w:hanging="283"/>
      </w:pPr>
      <w:r>
        <w:rPr>
          <w:b/>
        </w:rPr>
        <w:t xml:space="preserve">8. Pololu. </w:t>
      </w:r>
      <w:r>
        <w:t>37D Metal Gearmotors datasheet. https://www.pololu.com/file/0J1706/pololu-37d-metal-gearmotors.pdf</w:t>
      </w:r>
    </w:p>
    <w:p>
      <w:pPr>
        <w:ind w:left="283" w:hanging="283"/>
      </w:pPr>
      <w:r>
        <w:rPr>
          <w:b/>
        </w:rPr>
        <w:t xml:space="preserve">9. M5Stack. </w:t>
      </w:r>
      <w:r>
        <w:t>SG90 Servo A076 datasheet. https://www.mouser.com/datasheet/2/1117/sg90_servo-3693164.pdf</w:t>
      </w:r>
    </w:p>
    <w:p>
      <w:pPr>
        <w:ind w:left="283" w:hanging="283"/>
      </w:pPr>
      <w:r>
        <w:rPr>
          <w:b/>
        </w:rPr>
        <w:t xml:space="preserve">10. MikroElektronika / product datasheet. </w:t>
      </w:r>
      <w:r>
        <w:t>28BYJ-48 5 V Stepper Motor. https://rajguruelectronics.com/Product/1467/28BYJ-48%20-%205V%20Stepper%20Motor.pdf</w:t>
      </w:r>
    </w:p>
    <w:p>
      <w:pPr>
        <w:ind w:left="283" w:hanging="283"/>
      </w:pPr>
      <w:r>
        <w:rPr>
          <w:b/>
        </w:rPr>
        <w:t xml:space="preserve">11. Supplier specification - verify actual unit. </w:t>
      </w:r>
      <w:r>
        <w:t>JF-0530B 12 V solenoid. https://www.icstation.com/0530b-dc12v-300ma-5n10mm-pull-push-type-solenoid-electromagnet-p-7404.html</w:t>
      </w:r>
    </w:p>
    <w:p>
      <w:pPr>
        <w:ind w:left="283" w:hanging="283"/>
      </w:pPr>
      <w:r>
        <w:rPr>
          <w:b/>
        </w:rPr>
        <w:t xml:space="preserve">12. Infineon. </w:t>
      </w:r>
      <w:r>
        <w:t>BTS7960 High Current PN Half Bridge datasheet. https://www.infineon.com/assets/row/public/documents/10/57/infineon-bts7960-ds-en.pdf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E2F0D9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b/>
              </w:rPr>
              <w:t xml:space="preserve">Ketertelusuran spesifikasi  </w:t>
            </w:r>
            <w:r>
              <w:t>Part number pada kit laboratorium harus sama dengan tabel. Untuk komponen generik/clone seperti SG90, 28BYJ-48, JF-0530B, dan modul BTS7960, data label serta pemasok aktual harus diperlakukan sebagai sumber utama dan diuji sebelum praktikum.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Sistem Tertanam - Program Sarjana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MODUL PRAKTIKUM  |  AKTUATOR &amp; SISTEM KENDALI DENGAN ESP32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ED7D3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ode">
    <w:name w:val="Kode"/>
    <w:pPr>
      <w:spacing w:after="40"/>
      <w:ind w:left="198"/>
    </w:pPr>
    <w:rPr>
      <w:rFonts w:ascii="Liberation Mono" w:hAnsi="Liberation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Modul Praktikum Aktuator dan Kendali ESP32</dc:title>
  <dc:subject>Open loop dan closed loop</dc:subject>
  <dc:creator>Eko Pramunanto</dc:creator>
  <keywords/>
  <dc:description>generated by python-docx</dc:description>
  <lastModifiedBy>Eko Pramunanto</lastModifiedBy>
  <revision>1</revision>
  <dcterms:created xsi:type="dcterms:W3CDTF">2026-07-24T02:11:10.8475213Z</dcterms:created>
  <dcterms:modified xsi:type="dcterms:W3CDTF">2026-07-24T02:11:10.8475213Z</dcterms:modified>
  <category/>
</coreProperties>
</file>