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2F75B5"/>
          <w:sz w:val="36"/>
        </w:rPr>
        <w:t>MODUL PRAKTIKUM</w:t>
      </w:r>
    </w:p>
    <w:p>
      <w:pPr>
        <w:jc w:val="center"/>
      </w:pPr>
      <w:r>
        <w:rPr>
          <w:b/>
          <w:color w:val="17365D"/>
          <w:sz w:val="56"/>
        </w:rPr>
        <w:t>Sensor Analog dan Digital</w:t>
        <w:br/>
        <w:t>pada Sistem Tertanam Berbasis ESP32</w:t>
      </w:r>
    </w:p>
    <w:p>
      <w:pPr>
        <w:spacing w:before="280"/>
        <w:jc w:val="center"/>
      </w:pPr>
      <w:r>
        <w:rPr>
          <w:i/>
          <w:color w:val="666666"/>
          <w:sz w:val="24"/>
        </w:rPr>
        <w:t>Teknik antarmuka, sampling, kalibrasi sederhana, penyaringan, dan pencatatan data</w:t>
      </w:r>
    </w:p>
    <w:p>
      <w:pPr>
        <w:spacing w:before="11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17365D"/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Untuk Mahasiswa S1  |  8 Pertemuan Praktikum  |  Arduino IDE / PlatformIO</w:t>
            </w:r>
          </w:p>
        </w:tc>
      </w:tr>
    </w:tbl>
    <w:p>
      <w:pPr>
        <w:spacing w:before="700"/>
        <w:jc w:val="center"/>
      </w:pPr>
      <w:r>
        <w:rPr>
          <w:sz w:val="20"/>
        </w:rPr>
        <w:t>Nama: ____________________________   NRP: ____________________</w:t>
        <w:br/>
        <w:t>Kelompok: __________   Semester: __________   Tahun: __________</w:t>
      </w:r>
    </w:p>
    <w:p>
      <w:r>
        <w:br w:type="page"/>
      </w:r>
    </w:p>
    <w:p>
      <w:pPr>
        <w:pStyle w:val="Heading1"/>
      </w:pPr>
      <w:r>
        <w:t>Informasi Modul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62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Mata kuliah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Sistem Tertanam / Instrumentasi / Internet of Things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Jenjang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Sarjana (S1)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Beban yang disarankan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8 pertemuan x 150 menit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Prasyarat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Dasar pemrograman C/C++, rangkaian listrik, dan penggunaan multimeter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Platform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ESP32 DevKit V1/ESP32-WROOM-32, Arduino IDE atau PlatformIO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Luaran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Mahasiswa mampu memilih sensor, merancang antarmuka, melakukan akuisisi, kalibrasi sederhana, filtering, dan interpretasi data</w:t>
            </w:r>
          </w:p>
        </w:tc>
      </w:tr>
    </w:tbl>
    <w:p>
      <w:pPr>
        <w:pStyle w:val="Keterangan"/>
      </w:pPr>
    </w:p>
    <w:p>
      <w:pPr>
        <w:pStyle w:val="Heading2"/>
      </w:pPr>
      <w:r>
        <w:t>Capaian Pembelajaran</w:t>
      </w:r>
    </w:p>
    <w:p>
      <w:pPr>
        <w:pStyle w:val="ListBullet"/>
      </w:pPr>
      <w:r>
        <w:t>Membedakan sensor analog, digital diskrit, digital berbasis waktu, 1-Wire, I2C, dan SPI.</w:t>
      </w:r>
    </w:p>
    <w:p>
      <w:pPr>
        <w:pStyle w:val="ListBullet"/>
      </w:pPr>
      <w:r>
        <w:t>Menghubungkan sensor ke ESP32 dengan memperhatikan level tegangan, catu daya, ground, dan pemilihan GPIO.</w:t>
      </w:r>
    </w:p>
    <w:p>
      <w:pPr>
        <w:pStyle w:val="ListBullet"/>
      </w:pPr>
      <w:r>
        <w:t>Menentukan periode sampling, laju sampling, resolusi, rentang, akurasi, dan sumber galat.</w:t>
      </w:r>
    </w:p>
    <w:p>
      <w:pPr>
        <w:pStyle w:val="ListBullet"/>
      </w:pPr>
      <w:r>
        <w:t>Mengubah nilai ADC atau data register menjadi besaran fisik.</w:t>
      </w:r>
    </w:p>
    <w:p>
      <w:pPr>
        <w:pStyle w:val="ListBullet"/>
      </w:pPr>
      <w:r>
        <w:t>Menerapkan averaging, median filter, kalibrasi satu/titik dua, dan pencatatan data CSV melalui Serial.</w:t>
      </w:r>
    </w:p>
    <w:p>
      <w:pPr>
        <w:pStyle w:val="ListBullet"/>
      </w:pPr>
      <w:r>
        <w:t>Menguji kualitas data dengan statistik sederhana dan menyusun laporan teknis.</w:t>
      </w:r>
    </w:p>
    <w:p>
      <w:pPr>
        <w:pStyle w:val="Heading2"/>
      </w:pPr>
      <w:r>
        <w:t>Struktur Praktikum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Ptm.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Topik</w:t>
            </w:r>
          </w:p>
        </w:tc>
        <w:tc>
          <w:tcPr>
            <w:tcW w:type="dxa" w:w="209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Sensor/masukan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Konsep utama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Pengenalan ESP32 dan ADC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Potensiometer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GPIO, ADC, sampling, serial CSV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Sensor cahaya analog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LDR GL5528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Pembagi tegangan, kalibrasi empiris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Sensor gas analog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MQ-2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Warm-up, kalibrasi relatif, filtering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Sensor suhu/kelembapan digital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DHT22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Single-bus bertiming, validasi data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Sensor suhu 1-Wire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DS18B20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Alamat unik, resolusi, multidrop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Sensor tekanan digital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BMP280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I2C, oversampling, ketinggian relatif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Sensor gerak 6-sumbu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MPU-6050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I2C, skala, offset, complementary filter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Sensor jarak + integrasi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HC-SR04 + sensor pilihan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Pulse width, level shifting, data logger</w:t>
            </w:r>
          </w:p>
        </w:tc>
      </w:tr>
    </w:tbl>
    <w:p>
      <w:pPr>
        <w:pStyle w:val="Keterangan"/>
      </w:pPr>
    </w:p>
    <w:p>
      <w:pPr>
        <w:pStyle w:val="Heading1"/>
      </w:pPr>
      <w:r>
        <w:t>Keselamatan dan Praktik Kerja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PENTING  </w:t>
            </w:r>
            <w:r>
              <w:t>ESP32 menggunakan logika 3,3 V. Jangan memasukkan sinyal 5 V langsung ke GPIO. Gunakan pembagi tegangan/level shifter, terutama pada pin ECHO HC-SR04 dan keluaran analog modul 5 V.</w:t>
            </w:r>
          </w:p>
        </w:tc>
      </w:tr>
    </w:tbl>
    <w:p/>
    <w:p>
      <w:pPr>
        <w:pStyle w:val="ListBullet"/>
      </w:pPr>
      <w:r>
        <w:t>Matikan daya sebelum mengubah kabel. Hubungkan GND terlebih dahulu dan periksa polaritas VCC/GND.</w:t>
      </w:r>
    </w:p>
    <w:p>
      <w:pPr>
        <w:pStyle w:val="ListBullet"/>
      </w:pPr>
      <w:r>
        <w:t>Gunakan sumber USB yang baik. Sensor MQ-2 membutuhkan arus heater yang relatif besar; jangan mengandalkan regulator kecil yang panas berlebihan.</w:t>
      </w:r>
    </w:p>
    <w:p>
      <w:pPr>
        <w:pStyle w:val="ListBullet"/>
      </w:pPr>
      <w:r>
        <w:t>Jangan menguji MQ-2 dengan kebocoran gas yang berbahaya. Praktikum cukup menggunakan data relatif dan sumber uji yang aman sesuai SOP laboratorium.</w:t>
      </w:r>
    </w:p>
    <w:p>
      <w:pPr>
        <w:pStyle w:val="ListBullet"/>
      </w:pPr>
      <w:r>
        <w:t>Hindari GPIO 6-11 (terhubung ke flash pada banyak papan ESP32). Perhatikan pin strapping saat boot.</w:t>
      </w:r>
    </w:p>
    <w:p>
      <w:pPr>
        <w:pStyle w:val="ListBullet"/>
      </w:pPr>
      <w:r>
        <w:t>ADC ESP32 tidak boleh menerima tegangan di atas batas papan. Gunakan rentang 0-3,3 V dan verifikasi dengan multimeter.</w:t>
      </w:r>
    </w:p>
    <w:p>
      <w:pPr>
        <w:pStyle w:val="Heading2"/>
      </w:pPr>
      <w:r>
        <w:t>Peralatan Umum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6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5669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Peralatan/komponen</w:t>
            </w:r>
          </w:p>
        </w:tc>
        <w:tc>
          <w:tcPr>
            <w:tcW w:type="dxa" w:w="170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Jumlah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ESP32 DevKit V1 + kabel USB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Breadboard dan kabel jumper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6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Multimeter digital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6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Resistor 1 kΩ, 4,7 kΩ, 10 kΩ, 20 kΩ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secukupnya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6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Potensiometer 10 kΩ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56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LDR GL5528, MQ-2 module, DHT22, DS18B20, BMP280, MPU-6050, HC-SR04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masing-masing 1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56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Laptop dengan Arduino IDE + ESP32 board package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1</w:t>
            </w:r>
          </w:p>
        </w:tc>
      </w:tr>
    </w:tbl>
    <w:p>
      <w:pPr>
        <w:pStyle w:val="Keterangan"/>
      </w:pPr>
    </w:p>
    <w:p>
      <w:pPr>
        <w:pStyle w:val="Heading1"/>
      </w:pPr>
      <w:r>
        <w:t>Dasar Teori Akuisisi Data</w:t>
      </w:r>
    </w:p>
    <w:p>
      <w:pPr>
        <w:pStyle w:val="Heading2"/>
      </w:pPr>
      <w:r>
        <w:t>1. Rantai Akuisisi</w:t>
      </w:r>
    </w:p>
    <w:p>
      <w:r>
        <w:t>Besaran fisik -&gt; elemen sensor -&gt; pengondisi sinyal -&gt; ADC/antarmuka digital -&gt; pemrosesan -&gt; penyimpanan/komunikasi. Pada sensor analog, ESP32 melakukan kuantisasi melalui ADC. Pada sensor digital, kuantisasi dan sebagian kalibrasi sudah dilakukan di dalam sensor.</w:t>
      </w:r>
    </w:p>
    <w:p>
      <w:pPr>
        <w:pStyle w:val="Heading2"/>
      </w:pPr>
      <w:r>
        <w:t>2. Istilah Penting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Istilah</w:t>
            </w:r>
          </w:p>
        </w:tc>
        <w:tc>
          <w:tcPr>
            <w:tcW w:type="dxa" w:w="62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Makna praktis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Rentang (range)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Nilai minimum hingga maksimum yang dapat diukur.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Resolusi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Perubahan terkecil yang dapat direpresentasikan; tidak selalu sama dengan akurasi.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Akurasi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Kedekatan hasil terhadap nilai benar/acuan.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Presisi/repeatability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Konsistensi pembacaan berulang pada kondisi yang sama.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Laju sampling fs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Jumlah sampel per detik. Periode sampling Ts = 1/fs.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Offset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Bias tetap yang bergeser dari nol/acuan.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Noise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Variasi acak yang dapat dikurangi dengan filtering, shielding, dan desain ground.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Kalibrasi</w:t>
            </w:r>
          </w:p>
        </w:tc>
        <w:tc>
          <w:tcPr>
            <w:tcW w:type="dxa" w:w="62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Membentuk relasi antara keluaran sensor dan nilai acuan.</w:t>
            </w:r>
          </w:p>
        </w:tc>
      </w:tr>
    </w:tbl>
    <w:p>
      <w:pPr>
        <w:pStyle w:val="Keterangan"/>
      </w:pPr>
    </w:p>
    <w:p>
      <w:pPr>
        <w:pStyle w:val="Heading2"/>
      </w:pPr>
      <w:r>
        <w:t>3. ADC ESP32 secara sederhana</w:t>
      </w:r>
    </w:p>
    <w:p>
      <w:r>
        <w:t>Pada Arduino-ESP32, analogRead() umumnya menghasilkan kode 12-bit (0-4095). Hubungan ideal sederhana: V ≈ kode/(4095) × VFS. Namun ADC ESP32 bersifat nonlinier dan VFS efektif bergantung atenuasi serta karakteristik chip. Untuk eksperimen kuantitatif, gunakan analogReadMilliVolts(), kalibrasi terhadap multimeter, dan hindari asumsi bahwa 4095 selalu tepat 3,3 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Catatan GPIO  </w:t>
            </w:r>
            <w:r>
              <w:t>Gunakan kanal ADC1 (misalnya GPIO 32-39 pada ESP32 klasik) bila Wi-Fi juga aktif, karena ADC2 dapat memiliki keterbatasan saat radio digunakan. GPIO 34-39 adalah input-only dan sesuai untuk sensor analog.</w:t>
            </w:r>
          </w:p>
        </w:tc>
      </w:tr>
    </w:tbl>
    <w:p/>
    <w:p>
      <w:pPr>
        <w:pStyle w:val="Heading2"/>
      </w:pPr>
      <w:r>
        <w:t>4. Sampling dan filtering</w:t>
      </w:r>
    </w:p>
    <w:p>
      <w:r>
        <w:t>Ambil data pada interval tetap menggunakan millis() atau timer. Hindari delay panjang bila sistem harus mengerjakan tugas lain. Untuk sinyal lambat, moving average N sampel mengurangi noise acak. Median 3 atau 5 sampel efektif menekan spike. Filtering tidak memperbaiki bias; lakukan kalibrasi bila diperlukan.</w:t>
      </w:r>
    </w:p>
    <w:p>
      <w:pPr>
        <w:pStyle w:val="Kode"/>
      </w:pPr>
      <w:r>
        <w:t>const uint32_t Ts_ms = 100;</w:t>
      </w:r>
    </w:p>
    <w:p>
      <w:pPr>
        <w:pStyle w:val="Kode"/>
      </w:pPr>
      <w:r>
        <w:t>uint32_t t0 = 0;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if (millis() - t0 &gt;= Ts_ms){</w:t>
      </w:r>
    </w:p>
    <w:p>
      <w:pPr>
        <w:pStyle w:val="Kode"/>
      </w:pPr>
      <w:r>
        <w:t xml:space="preserve">    t0 += Ts_ms;</w:t>
      </w:r>
    </w:p>
    <w:p>
      <w:pPr>
        <w:pStyle w:val="Kode"/>
      </w:pPr>
      <w:r>
        <w:t xml:space="preserve">    int raw = analogRead(34);</w:t>
      </w:r>
    </w:p>
    <w:p>
      <w:pPr>
        <w:pStyle w:val="Kode"/>
      </w:pPr>
      <w:r>
        <w:t xml:space="preserve">    Serial.printf("%lu,%d\n", millis(), raw);</w:t>
      </w:r>
    </w:p>
    <w:p>
      <w:pPr>
        <w:pStyle w:val="Kode"/>
      </w:pPr>
      <w:r>
        <w:t xml:space="preserve">  }</w:t>
      </w:r>
    </w:p>
    <w:p>
      <w:pPr>
        <w:pStyle w:val="Kode"/>
      </w:pPr>
      <w:r>
        <w:t>}</w:t>
      </w:r>
    </w:p>
    <w:p>
      <w:pPr>
        <w:pStyle w:val="Heading1"/>
      </w:pPr>
      <w:r>
        <w:t>Ringkasan Spesifikasi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Sensor</w:t>
            </w:r>
          </w:p>
        </w:tc>
        <w:tc>
          <w:tcPr>
            <w:tcW w:type="dxa" w:w="170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Jenis / antarmuka</w:t>
            </w:r>
          </w:p>
        </w:tc>
        <w:tc>
          <w:tcPr>
            <w:tcW w:type="dxa" w:w="170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Besaran</w:t>
            </w:r>
          </w:p>
        </w:tc>
        <w:tc>
          <w:tcPr>
            <w:tcW w:type="dxa" w:w="3969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Spesifikasi kunci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LDR GL5528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Analog, resistif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Cahaya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R@10 lux 10-20 kΩ (varian umum); R gelap ≥0,6 MΩ; puncak 540 nm; maks. 100 mW; -30 s.d. 70 °C.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6"/>
              </w:rPr>
              <w:t>MQ-2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Analog resistif + heater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Gas mudah terbakar/asap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Heater 5,0 V; konsumsi ≤900 mW; rentang tipikal 300-10.000 ppm gas mudah terbakar; perlu pemanasan dan kalibrasi.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DHT22/AM2302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Digital single-bus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Suhu &amp; RH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3,3-6 V; -40..80 °C, ±0,5 °C; 0-100 %RH, tip. ±2 %RH; resolusi 0,1; periode sekitar 2 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6"/>
              </w:rPr>
              <w:t>DS18B20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Digital 1-Wire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Suhu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3,0-5,5 V; -55..125 °C; ±0,5 °C pada -10..85 °C; resolusi 9-12 bit; konversi 12-bit maks. 750 ms.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BMP280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Digital I2C/SPI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Tekanan &amp; suhu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300-1100 hPa; -40..85 °C; akurasi relatif tip. ±0,12 hPa; I2C hingga 3,4 MHz; SPI hingga 10 MHz.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6"/>
              </w:rPr>
              <w:t>MPU-6050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Digital I2C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Akselerasi &amp; kecepatan sudut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6"/>
              </w:rPr>
              <w:t>Accel ±2/4/8/16 g; gyro ±250/500/1000/2000 °/s; VDD IC 2,375-3,46 V; -40..85 °C.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6"/>
              </w:rPr>
              <w:t>HC-SR04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Digital pulse timing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Jarak</w:t>
            </w:r>
          </w:p>
        </w:tc>
        <w:tc>
          <w:tcPr>
            <w:tcW w:type="dxa" w:w="396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6"/>
              </w:rPr>
              <w:t>5 V, 15 mA; 2-400 cm; resolusi/akurasi modul sekitar 3 mm; ultrasonik 40 kHz; trigger ≥10 µs; sudut sekitar 15°.</w:t>
            </w:r>
          </w:p>
        </w:tc>
      </w:tr>
    </w:tbl>
    <w:p>
      <w:pPr>
        <w:pStyle w:val="Keterangan"/>
      </w:pPr>
    </w:p>
    <w:p>
      <w:r>
        <w:rPr>
          <w:b/>
        </w:rPr>
        <w:t>Catatan:</w:t>
      </w:r>
      <w:r>
        <w:t xml:space="preserve"> spesifikasi modul breakout dapat berbeda dari IC/sensor telanjang. Selalu periksa silkscreen, regulator, pembagi tegangan, dan datasheet vendor modul yang benar-benar dipakai.</w:t>
      </w:r>
    </w:p>
    <w:p>
      <w:pPr>
        <w:pStyle w:val="Heading1"/>
      </w:pPr>
      <w:r>
        <w:t>Persiapan Perangkat Lunak</w:t>
      </w:r>
    </w:p>
    <w:p>
      <w:pPr>
        <w:pStyle w:val="ListNumber"/>
      </w:pPr>
      <w:r>
        <w:t>Instal Arduino IDE 2.x dan paket board “esp32 by Espressif Systems”.</w:t>
      </w:r>
    </w:p>
    <w:p>
      <w:pPr>
        <w:pStyle w:val="ListNumber"/>
      </w:pPr>
      <w:r>
        <w:t>Pilih board sesuai perangkat (umumnya ESP32 Dev Module) dan port serial yang benar.</w:t>
      </w:r>
    </w:p>
    <w:p>
      <w:pPr>
        <w:pStyle w:val="ListNumber"/>
      </w:pPr>
      <w:r>
        <w:t>Atur Serial Monitor pada 115200 baud.</w:t>
      </w:r>
    </w:p>
    <w:p>
      <w:pPr>
        <w:pStyle w:val="ListNumber"/>
      </w:pPr>
      <w:r>
        <w:t>Instal pustaka: DHT sensor library (Adafruit), Adafruit Unified Sensor, OneWire, DallasTemperature, Adafruit BMP280 Library, dan Adafruit MPU6050.</w:t>
      </w:r>
    </w:p>
    <w:p>
      <w:pPr>
        <w:pStyle w:val="Kode"/>
      </w:pPr>
      <w:r>
        <w:t>void setup(){</w:t>
      </w:r>
    </w:p>
    <w:p>
      <w:pPr>
        <w:pStyle w:val="Kode"/>
      </w:pPr>
      <w:r>
        <w:t xml:space="preserve">  Serial.begin(115200);</w:t>
      </w:r>
    </w:p>
    <w:p>
      <w:pPr>
        <w:pStyle w:val="Kode"/>
      </w:pPr>
      <w:r>
        <w:t xml:space="preserve">  delay(1000);</w:t>
      </w:r>
    </w:p>
    <w:p>
      <w:pPr>
        <w:pStyle w:val="Kode"/>
      </w:pPr>
      <w:r>
        <w:t xml:space="preserve">  Serial.println("ESP32 siap");</w:t>
      </w:r>
    </w:p>
    <w:p>
      <w:pPr>
        <w:pStyle w:val="Kode"/>
      </w:pPr>
      <w:r>
        <w:t>}</w:t>
      </w:r>
    </w:p>
    <w:p>
      <w:pPr>
        <w:pStyle w:val="Kode"/>
      </w:pPr>
      <w:r>
        <w:t>void loop(){}</w:t>
      </w:r>
    </w:p>
    <w:p>
      <w:r>
        <w:br w:type="page"/>
      </w:r>
    </w:p>
    <w:p>
      <w:pPr>
        <w:pStyle w:val="Heading1"/>
      </w:pPr>
      <w:r>
        <w:t>Praktikum 1 - ADC ESP32 dan Potensiometer</w:t>
      </w:r>
    </w:p>
    <w:p>
      <w:pPr>
        <w:pStyle w:val="Heading2"/>
      </w:pPr>
      <w:r>
        <w:t>Tujuan</w:t>
      </w:r>
    </w:p>
    <w:p>
      <w:pPr>
        <w:pStyle w:val="ListBullet"/>
      </w:pPr>
      <w:r>
        <w:t>Memahami pembacaan ADC dan tegangan.</w:t>
      </w:r>
    </w:p>
    <w:p>
      <w:pPr>
        <w:pStyle w:val="ListBullet"/>
      </w:pPr>
      <w:r>
        <w:t>Menguji repeatability serta hubungan kode ADC terhadap tegangan acuan.</w:t>
      </w:r>
    </w:p>
    <w:p>
      <w:pPr>
        <w:pStyle w:val="ListBullet"/>
      </w:pPr>
      <w:r>
        <w:t>Menyimpan data dalam format CSV.</w:t>
      </w:r>
    </w:p>
    <w:p>
      <w:pPr>
        <w:pStyle w:val="Heading2"/>
      </w:pPr>
      <w:r>
        <w:t>Sensor dan Spesifikasi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11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38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Tipe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Potensiometer linear 10 kΩ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Catu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3,3 V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Keluaran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0-3,3 V ideal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GPIO34 / ADC1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Sampling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10 Hz</w:t>
            </w:r>
          </w:p>
        </w:tc>
      </w:tr>
    </w:tbl>
    <w:p>
      <w:pPr>
        <w:pStyle w:val="Keterangan"/>
      </w:pPr>
    </w:p>
    <w:p>
      <w:pPr>
        <w:pStyle w:val="Heading2"/>
      </w:pPr>
      <w:r>
        <w:t>Koneksi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 sensor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ESP32/komponen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Kaki 1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3V3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Ujung jalur resistif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Wiper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GPIO34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Keluaran analog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Kaki 3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Ujung jalur resistif</w:t>
            </w:r>
          </w:p>
        </w:tc>
      </w:tr>
    </w:tbl>
    <w:p>
      <w:pPr>
        <w:pStyle w:val="Keterangan"/>
      </w:pPr>
    </w:p>
    <w:p>
      <w:pPr>
        <w:pStyle w:val="Heading2"/>
      </w:pPr>
      <w:r>
        <w:t>Prosedur</w:t>
      </w:r>
    </w:p>
    <w:p>
      <w:pPr>
        <w:pStyle w:val="ListNumber"/>
      </w:pPr>
      <w:r>
        <w:t>Rakit rangkaian dan ukur tegangan wiper dengan multimeter.</w:t>
      </w:r>
    </w:p>
    <w:p>
      <w:pPr>
        <w:pStyle w:val="ListNumber"/>
      </w:pPr>
      <w:r>
        <w:t>Unggah program. Putar potensiometer ke lima posisi.</w:t>
      </w:r>
    </w:p>
    <w:p>
      <w:pPr>
        <w:pStyle w:val="ListNumber"/>
      </w:pPr>
      <w:r>
        <w:t>Pada tiap posisi, catat 50 sampel dan tegangan multimeter.</w:t>
      </w:r>
    </w:p>
    <w:p>
      <w:pPr>
        <w:pStyle w:val="ListNumber"/>
      </w:pPr>
      <w:r>
        <w:t>Hitung rata-rata, simpangan sederhana, dan galat terhadap multimeter.</w:t>
      </w:r>
    </w:p>
    <w:p>
      <w:pPr>
        <w:pStyle w:val="Heading2"/>
      </w:pPr>
      <w:r>
        <w:t>Program Contoh</w:t>
      </w:r>
    </w:p>
    <w:p>
      <w:pPr>
        <w:pStyle w:val="Kode"/>
      </w:pPr>
      <w:r>
        <w:t>const int PIN_ADC=34;</w:t>
      </w:r>
    </w:p>
    <w:p>
      <w:pPr>
        <w:pStyle w:val="Kode"/>
      </w:pPr>
      <w:r>
        <w:t>const uint32_t TS=100;</w:t>
      </w:r>
    </w:p>
    <w:p>
      <w:pPr>
        <w:pStyle w:val="Kode"/>
      </w:pPr>
      <w:r>
        <w:t>uint32_t last=0;</w:t>
      </w:r>
    </w:p>
    <w:p>
      <w:pPr>
        <w:pStyle w:val="Kode"/>
      </w:pPr>
      <w:r>
        <w:t>void setup(){</w:t>
      </w:r>
    </w:p>
    <w:p>
      <w:pPr>
        <w:pStyle w:val="Kode"/>
      </w:pPr>
      <w:r>
        <w:t xml:space="preserve">  Serial.begin(115200);</w:t>
      </w:r>
    </w:p>
    <w:p>
      <w:pPr>
        <w:pStyle w:val="Kode"/>
      </w:pPr>
      <w:r>
        <w:t xml:space="preserve">  analogReadResolution(12);</w:t>
      </w:r>
    </w:p>
    <w:p>
      <w:pPr>
        <w:pStyle w:val="Kode"/>
      </w:pPr>
      <w:r>
        <w:t xml:space="preserve">  analogSetPinAttenuation(PIN_ADC, ADC_11db);</w:t>
      </w:r>
    </w:p>
    <w:p>
      <w:pPr>
        <w:pStyle w:val="Kode"/>
      </w:pPr>
      <w:r>
        <w:t xml:space="preserve">  Serial.println("t_ms,raw,mV");</w:t>
      </w:r>
    </w:p>
    <w:p>
      <w:pPr>
        <w:pStyle w:val="Kode"/>
      </w:pPr>
      <w:r>
        <w:t>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if(millis()-last&gt;=TS){</w:t>
      </w:r>
    </w:p>
    <w:p>
      <w:pPr>
        <w:pStyle w:val="Kode"/>
      </w:pPr>
      <w:r>
        <w:t xml:space="preserve">    last += TS;</w:t>
      </w:r>
    </w:p>
    <w:p>
      <w:pPr>
        <w:pStyle w:val="Kode"/>
      </w:pPr>
      <w:r>
        <w:t xml:space="preserve">    int raw=analogRead(PIN_ADC);</w:t>
      </w:r>
    </w:p>
    <w:p>
      <w:pPr>
        <w:pStyle w:val="Kode"/>
      </w:pPr>
      <w:r>
        <w:t xml:space="preserve">    uint32_t mv=analogReadMilliVolts(PIN_ADC);</w:t>
      </w:r>
    </w:p>
    <w:p>
      <w:pPr>
        <w:pStyle w:val="Kode"/>
      </w:pPr>
      <w:r>
        <w:t xml:space="preserve">    Serial.printf("%lu,%d,%lu\n",millis(),raw,mv);</w:t>
      </w:r>
    </w:p>
    <w:p>
      <w:pPr>
        <w:pStyle w:val="Kode"/>
      </w:pPr>
      <w:r>
        <w:t xml:space="preserve">  }</w:t>
      </w:r>
    </w:p>
    <w:p>
      <w:pPr>
        <w:pStyle w:val="Kode"/>
      </w:pPr>
      <w:r>
        <w:t>}</w:t>
      </w:r>
    </w:p>
    <w:p>
      <w:pPr>
        <w:pStyle w:val="Heading2"/>
      </w:pPr>
      <w:r>
        <w:t>Akuisisi dan Analisis Data</w:t>
      </w:r>
    </w:p>
    <w:p>
      <w:pPr>
        <w:pStyle w:val="ListBullet"/>
      </w:pPr>
      <w:r>
        <w:t>Plot raw versus tegangan multimeter.</w:t>
      </w:r>
    </w:p>
    <w:p>
      <w:pPr>
        <w:pStyle w:val="ListBullet"/>
      </w:pPr>
      <w:r>
        <w:t>Bentuk kalibrasi linear V_ref = a(raw)+b dari dua titik atau regresi.</w:t>
      </w:r>
    </w:p>
    <w:p>
      <w:pPr>
        <w:pStyle w:val="ListBullet"/>
      </w:pPr>
      <w:r>
        <w:t>Bandingkan analogReadMilliVolts() dengan perhitungan ideal raw×3300/4095.</w:t>
      </w:r>
    </w:p>
    <w:p>
      <w:pPr>
        <w:pStyle w:val="Heading2"/>
      </w:pPr>
      <w:r>
        <w:t>Pertanyaan</w:t>
      </w:r>
    </w:p>
    <w:p>
      <w:r>
        <w:t>1. Mengapa kurva ADC dapat tidak sepenuhnya linear?</w:t>
      </w:r>
    </w:p>
    <w:p>
      <w:r>
        <w:t>2. Apa pengaruh atenuasi terhadap rentang dan resolusi efektif?</w:t>
      </w:r>
    </w:p>
    <w:p>
      <w:r>
        <w:t>3. Mengapa ADC1 lebih nyaman ketika Wi-Fi digunakan?</w:t>
      </w:r>
    </w:p>
    <w:p>
      <w:pPr>
        <w:pStyle w:val="Heading2"/>
      </w:pPr>
      <w:r>
        <w:t>Tabel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Kondisi/acuan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Raw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 terolah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</w:tbl>
    <w:p>
      <w:pPr>
        <w:pStyle w:val="Keterangan"/>
      </w:pPr>
    </w:p>
    <w:p>
      <w:r>
        <w:br w:type="page"/>
      </w:r>
    </w:p>
    <w:p>
      <w:pPr>
        <w:pStyle w:val="Heading1"/>
      </w:pPr>
      <w:r>
        <w:t>Praktikum 2 - Sensor Cahaya Analog LDR GL5528</w:t>
      </w:r>
    </w:p>
    <w:p>
      <w:pPr>
        <w:pStyle w:val="Heading2"/>
      </w:pPr>
      <w:r>
        <w:t>Tujuan</w:t>
      </w:r>
    </w:p>
    <w:p>
      <w:pPr>
        <w:pStyle w:val="ListBullet"/>
      </w:pPr>
      <w:r>
        <w:t>Merancang pembagi tegangan LDR.</w:t>
      </w:r>
    </w:p>
    <w:p>
      <w:pPr>
        <w:pStyle w:val="ListBullet"/>
      </w:pPr>
      <w:r>
        <w:t>Mengamati respons nonlinear terhadap iluminansi.</w:t>
      </w:r>
    </w:p>
    <w:p>
      <w:pPr>
        <w:pStyle w:val="ListBullet"/>
      </w:pPr>
      <w:r>
        <w:t>Menerapkan moving average.</w:t>
      </w:r>
    </w:p>
    <w:p>
      <w:pPr>
        <w:pStyle w:val="Heading2"/>
      </w:pPr>
      <w:r>
        <w:t>Sensor dan Spesifikasi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11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38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Elemen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Fotoresistor CdS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 pada 10 lux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Umumnya 10-20 kΩ untuk GL5528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R gelap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≥0,6 MΩ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Puncak spektral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540 nm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Daya maks.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100 mW @25 °C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Suhu lingkungan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-30..+70 °C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Waktu respons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Sekitar 20 ms naik, 30 ms turun (kelas spesifikasi)</w:t>
            </w:r>
          </w:p>
        </w:tc>
      </w:tr>
    </w:tbl>
    <w:p>
      <w:pPr>
        <w:pStyle w:val="Keterangan"/>
      </w:pPr>
    </w:p>
    <w:p>
      <w:pPr>
        <w:pStyle w:val="Heading2"/>
      </w:pPr>
      <w:r>
        <w:t>Koneksi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 sensor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ESP32/komponen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LDR kaki 1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3V3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Bagian atas divider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LDR kaki 2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GPIO34 dan resistor 10 kΩ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Titik tengah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Resistor 10 kΩ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Bagian bawah divider</w:t>
            </w:r>
          </w:p>
        </w:tc>
      </w:tr>
    </w:tbl>
    <w:p>
      <w:pPr>
        <w:pStyle w:val="Keterangan"/>
      </w:pPr>
    </w:p>
    <w:p>
      <w:pPr>
        <w:pStyle w:val="Heading2"/>
      </w:pPr>
      <w:r>
        <w:t>Prosedur</w:t>
      </w:r>
    </w:p>
    <w:p>
      <w:pPr>
        <w:pStyle w:val="ListNumber"/>
      </w:pPr>
      <w:r>
        <w:t>Rakit pembagi tegangan.</w:t>
      </w:r>
    </w:p>
    <w:p>
      <w:pPr>
        <w:pStyle w:val="ListNumber"/>
      </w:pPr>
      <w:r>
        <w:t>Baca raw pada gelap, cahaya ruang, dan cahaya dekat.</w:t>
      </w:r>
    </w:p>
    <w:p>
      <w:pPr>
        <w:pStyle w:val="ListNumber"/>
      </w:pPr>
      <w:r>
        <w:t>Ambil 100 sampel per kondisi.</w:t>
      </w:r>
    </w:p>
    <w:p>
      <w:pPr>
        <w:pStyle w:val="ListNumber"/>
      </w:pPr>
      <w:r>
        <w:t>Hitung tegangan dan estimasi resistansi LDR: R_LDR = R_fix(3,3/Vout - 1).</w:t>
      </w:r>
    </w:p>
    <w:p>
      <w:pPr>
        <w:pStyle w:val="ListNumber"/>
      </w:pPr>
      <w:r>
        <w:t>Terapkan moving average 10 sampel.</w:t>
      </w:r>
    </w:p>
    <w:p>
      <w:pPr>
        <w:pStyle w:val="Heading2"/>
      </w:pPr>
      <w:r>
        <w:t>Program Contoh</w:t>
      </w:r>
    </w:p>
    <w:p>
      <w:pPr>
        <w:pStyle w:val="Kode"/>
      </w:pPr>
      <w:r>
        <w:t>const int A=34; const float RFIX=10000.0;</w:t>
      </w:r>
    </w:p>
    <w:p>
      <w:pPr>
        <w:pStyle w:val="Kode"/>
      </w:pPr>
      <w:r>
        <w:t>int buf[10]={0}, idx=0; long sum=0;</w:t>
      </w:r>
    </w:p>
    <w:p>
      <w:pPr>
        <w:pStyle w:val="Kode"/>
      </w:pPr>
      <w:r>
        <w:t>void setup(){Serial.begin(115200); analogSetPinAttenuation(A,ADC_11db);}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int x=analogRead(A); sum-=buf[idx]; buf[idx]=x; sum+=x; idx=(idx+1)%10;</w:t>
      </w:r>
    </w:p>
    <w:p>
      <w:pPr>
        <w:pStyle w:val="Kode"/>
      </w:pPr>
      <w:r>
        <w:t xml:space="preserve">  float avg=sum/10.0; float v=3.3*avg/4095.0;</w:t>
      </w:r>
    </w:p>
    <w:p>
      <w:pPr>
        <w:pStyle w:val="Kode"/>
      </w:pPr>
      <w:r>
        <w:t xml:space="preserve">  float r=(v&gt;0.01)?RFIX*(3.3/v-1.0):1e9;</w:t>
      </w:r>
    </w:p>
    <w:p>
      <w:pPr>
        <w:pStyle w:val="Kode"/>
      </w:pPr>
      <w:r>
        <w:t xml:space="preserve">  Serial.printf("%lu,%d,%.1f,%.3f,%.0f\n",millis(),x,avg,v,r);</w:t>
      </w:r>
    </w:p>
    <w:p>
      <w:pPr>
        <w:pStyle w:val="Kode"/>
      </w:pPr>
      <w:r>
        <w:t xml:space="preserve">  delay(100);</w:t>
      </w:r>
    </w:p>
    <w:p>
      <w:pPr>
        <w:pStyle w:val="Kode"/>
      </w:pPr>
      <w:r>
        <w:t>}</w:t>
      </w:r>
    </w:p>
    <w:p>
      <w:pPr>
        <w:pStyle w:val="Heading2"/>
      </w:pPr>
      <w:r>
        <w:t>Akuisisi dan Analisis Data</w:t>
      </w:r>
    </w:p>
    <w:p>
      <w:pPr>
        <w:pStyle w:val="ListBullet"/>
      </w:pPr>
      <w:r>
        <w:t>Bandingkan noise raw dan moving average.</w:t>
      </w:r>
    </w:p>
    <w:p>
      <w:pPr>
        <w:pStyle w:val="ListBullet"/>
      </w:pPr>
      <w:r>
        <w:t>Buat grafik resistansi versus kondisi pencahayaan.</w:t>
      </w:r>
    </w:p>
    <w:p>
      <w:pPr>
        <w:pStyle w:val="ListBullet"/>
      </w:pPr>
      <w:r>
        <w:t>Jika tersedia lux meter, lakukan regresi log-log untuk model lux ≈ A×R^B.</w:t>
      </w:r>
    </w:p>
    <w:p>
      <w:pPr>
        <w:pStyle w:val="Heading2"/>
      </w:pPr>
      <w:r>
        <w:t>Pertanyaan</w:t>
      </w:r>
    </w:p>
    <w:p>
      <w:r>
        <w:t>1. Mengapa LDR tidak ideal untuk pengukuran lux presisi tanpa kalibrasi?</w:t>
      </w:r>
    </w:p>
    <w:p>
      <w:r>
        <w:t>2. Apa dampak menukar posisi LDR dan resistor tetap?</w:t>
      </w:r>
    </w:p>
    <w:p>
      <w:r>
        <w:t>3. Bagaimana memilih R_fix agar sensitivitas tinggi pada cahaya ruang?</w:t>
      </w:r>
    </w:p>
    <w:p>
      <w:pPr>
        <w:pStyle w:val="Heading2"/>
      </w:pPr>
      <w:r>
        <w:t>Tabel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Kondisi/acuan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Raw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 terolah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</w:tbl>
    <w:p>
      <w:pPr>
        <w:pStyle w:val="Keterangan"/>
      </w:pPr>
    </w:p>
    <w:p>
      <w:r>
        <w:br w:type="page"/>
      </w:r>
    </w:p>
    <w:p>
      <w:pPr>
        <w:pStyle w:val="Heading1"/>
      </w:pPr>
      <w:r>
        <w:t>Praktikum 3 - Sensor Gas Analog MQ-2</w:t>
      </w:r>
    </w:p>
    <w:p>
      <w:pPr>
        <w:pStyle w:val="Heading2"/>
      </w:pPr>
      <w:r>
        <w:t>Tujuan</w:t>
      </w:r>
    </w:p>
    <w:p>
      <w:pPr>
        <w:pStyle w:val="ListBullet"/>
      </w:pPr>
      <w:r>
        <w:t>Mengenali sensor resistif berpemanas.</w:t>
      </w:r>
    </w:p>
    <w:p>
      <w:pPr>
        <w:pStyle w:val="ListBullet"/>
      </w:pPr>
      <w:r>
        <w:t>Membaca keluaran analog secara aman.</w:t>
      </w:r>
    </w:p>
    <w:p>
      <w:pPr>
        <w:pStyle w:val="ListBullet"/>
      </w:pPr>
      <w:r>
        <w:t>Membuat indeks gas relatif, bukan klaim ppm tanpa kalibrasi.</w:t>
      </w:r>
    </w:p>
    <w:p>
      <w:pPr>
        <w:pStyle w:val="Heading2"/>
      </w:pPr>
      <w:r>
        <w:t>Sensor dan Spesifikasi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11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38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Material sensitif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SnO2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Gas respons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LPG, propane, hidrogen; juga methane, alkohol, asap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Heater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5,0 V ±0,2 V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Konsumsi heater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≤900 mW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Rentang tipikal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300-10.000 ppm gas mudah terbakar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Preheat datasheet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&gt;48 jam untuk karakterisasi stabil; praktikum menggunakan warm-up awal dan tren relatif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Keluaran modul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AO analog, DO komparator (bergantung modul)</w:t>
            </w:r>
          </w:p>
        </w:tc>
      </w:tr>
    </w:tbl>
    <w:p>
      <w:pPr>
        <w:pStyle w:val="Keterangan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PERHATIAN  </w:t>
            </w:r>
            <w:r>
              <w:t>Heater panas dan sensor mudah silang-respons. Modul ini bukan alat keselamatan tersertifikasi. Jangan menjadikannya satu-satunya detektor kebocoran.</w:t>
            </w:r>
          </w:p>
        </w:tc>
      </w:tr>
    </w:tbl>
    <w:p/>
    <w:p>
      <w:pPr>
        <w:pStyle w:val="Heading2"/>
      </w:pPr>
      <w:r>
        <w:t>Koneksi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 sensor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ESP32/komponen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VCC modul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5V/VIN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Pastikan sumber mencukupi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Common ground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AO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Pembagi 10 kΩ/20 kΩ -&gt; GPIO34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Batasi maksimum ke sekitar 3,3 V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DO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Opsional GPIO27 melalui level-safe interface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Tidak dipakai untuk ppm</w:t>
            </w:r>
          </w:p>
        </w:tc>
      </w:tr>
    </w:tbl>
    <w:p>
      <w:pPr>
        <w:pStyle w:val="Keterangan"/>
      </w:pPr>
    </w:p>
    <w:p>
      <w:pPr>
        <w:pStyle w:val="Heading2"/>
      </w:pPr>
      <w:r>
        <w:t>Prosedur</w:t>
      </w:r>
    </w:p>
    <w:p>
      <w:pPr>
        <w:pStyle w:val="ListNumber"/>
      </w:pPr>
      <w:r>
        <w:t>Nyalakan modul di area berventilasi dan tunggu hingga tren relatif stabil.</w:t>
      </w:r>
    </w:p>
    <w:p>
      <w:pPr>
        <w:pStyle w:val="ListNumber"/>
      </w:pPr>
      <w:r>
        <w:t>Pastikan tegangan AO setelah pembagi tidak melebihi 3,3 V.</w:t>
      </w:r>
    </w:p>
    <w:p>
      <w:pPr>
        <w:pStyle w:val="ListNumber"/>
      </w:pPr>
      <w:r>
        <w:t>Rekam baseline minimal 5 menit.</w:t>
      </w:r>
    </w:p>
    <w:p>
      <w:pPr>
        <w:pStyle w:val="ListNumber"/>
      </w:pPr>
      <w:r>
        <w:t>Hitung indeks I = (x-baseline)/baseline ×100%.</w:t>
      </w:r>
    </w:p>
    <w:p>
      <w:pPr>
        <w:pStyle w:val="ListNumber"/>
      </w:pPr>
      <w:r>
        <w:t>Lakukan uji aman sesuai SOP laboratorium; jangan memakai gas berbahaya atau api.</w:t>
      </w:r>
    </w:p>
    <w:p>
      <w:pPr>
        <w:pStyle w:val="Heading2"/>
      </w:pPr>
      <w:r>
        <w:t>Program Contoh</w:t>
      </w:r>
    </w:p>
    <w:p>
      <w:pPr>
        <w:pStyle w:val="Kode"/>
      </w:pPr>
      <w:r>
        <w:t>const int MQ=34;</w:t>
      </w:r>
    </w:p>
    <w:p>
      <w:pPr>
        <w:pStyle w:val="Kode"/>
      </w:pPr>
      <w:r>
        <w:t>float ema=0; const float alpha=0.05;</w:t>
      </w:r>
    </w:p>
    <w:p>
      <w:pPr>
        <w:pStyle w:val="Kode"/>
      </w:pPr>
      <w:r>
        <w:t>void setup(){Serial.begin(115200); analogSetPinAttenuation(MQ,ADC_11db);}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int raw=analogRead(MQ);</w:t>
      </w:r>
    </w:p>
    <w:p>
      <w:pPr>
        <w:pStyle w:val="Kode"/>
      </w:pPr>
      <w:r>
        <w:t xml:space="preserve">  if(ema==0) ema=raw; else ema=alpha*raw+(1-alpha)*ema;</w:t>
      </w:r>
    </w:p>
    <w:p>
      <w:pPr>
        <w:pStyle w:val="Kode"/>
      </w:pPr>
      <w:r>
        <w:t xml:space="preserve">  Serial.printf("%lu,%d,%.1f\n",millis(),raw,ema);</w:t>
      </w:r>
    </w:p>
    <w:p>
      <w:pPr>
        <w:pStyle w:val="Kode"/>
      </w:pPr>
      <w:r>
        <w:t xml:space="preserve">  delay(200);</w:t>
      </w:r>
    </w:p>
    <w:p>
      <w:pPr>
        <w:pStyle w:val="Kode"/>
      </w:pPr>
      <w:r>
        <w:t>}</w:t>
      </w:r>
    </w:p>
    <w:p>
      <w:pPr>
        <w:pStyle w:val="Heading2"/>
      </w:pPr>
      <w:r>
        <w:t>Akuisisi dan Analisis Data</w:t>
      </w:r>
    </w:p>
    <w:p>
      <w:pPr>
        <w:pStyle w:val="ListBullet"/>
      </w:pPr>
      <w:r>
        <w:t>Plot warm-up curve.</w:t>
      </w:r>
    </w:p>
    <w:p>
      <w:pPr>
        <w:pStyle w:val="ListBullet"/>
      </w:pPr>
      <w:r>
        <w:t>Tentukan baseline setelah gradien kecil.</w:t>
      </w:r>
    </w:p>
    <w:p>
      <w:pPr>
        <w:pStyle w:val="ListBullet"/>
      </w:pPr>
      <w:r>
        <w:t>Bandingkan raw dan exponential moving average.</w:t>
      </w:r>
    </w:p>
    <w:p>
      <w:pPr>
        <w:pStyle w:val="ListBullet"/>
      </w:pPr>
      <w:r>
        <w:t>Jelaskan bahwa ppm memerlukan Ro, Rs/Ro, kurva gas tertentu, suhu/RH, serta prosedur kalibrasi.</w:t>
      </w:r>
    </w:p>
    <w:p>
      <w:pPr>
        <w:pStyle w:val="Heading2"/>
      </w:pPr>
      <w:r>
        <w:t>Pertanyaan</w:t>
      </w:r>
    </w:p>
    <w:p>
      <w:r>
        <w:t>1. Mengapa MQ-2 tidak selektif terhadap satu gas?</w:t>
      </w:r>
    </w:p>
    <w:p>
      <w:r>
        <w:t>2. Mengapa pembacaan langsung tidak boleh disebut ppm?</w:t>
      </w:r>
    </w:p>
    <w:p>
      <w:r>
        <w:t>3. Apa dampak suhu, kelembapan, dan warm-up?</w:t>
      </w:r>
    </w:p>
    <w:p>
      <w:pPr>
        <w:pStyle w:val="Heading2"/>
      </w:pPr>
      <w:r>
        <w:t>Tabel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Kondisi/acuan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Raw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 terolah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</w:tbl>
    <w:p>
      <w:pPr>
        <w:pStyle w:val="Keterangan"/>
      </w:pPr>
    </w:p>
    <w:p>
      <w:r>
        <w:br w:type="page"/>
      </w:r>
    </w:p>
    <w:p>
      <w:pPr>
        <w:pStyle w:val="Heading1"/>
      </w:pPr>
      <w:r>
        <w:t>Praktikum 4 - DHT22: Suhu dan Kelembapan Digital</w:t>
      </w:r>
    </w:p>
    <w:p>
      <w:pPr>
        <w:pStyle w:val="Heading2"/>
      </w:pPr>
      <w:r>
        <w:t>Tujuan</w:t>
      </w:r>
    </w:p>
    <w:p>
      <w:pPr>
        <w:pStyle w:val="ListBullet"/>
      </w:pPr>
      <w:r>
        <w:t>Membaca protokol digital single-bus melalui pustaka.</w:t>
      </w:r>
    </w:p>
    <w:p>
      <w:pPr>
        <w:pStyle w:val="ListBullet"/>
      </w:pPr>
      <w:r>
        <w:t>Menyesuaikan periode sampling dengan sensor.</w:t>
      </w:r>
    </w:p>
    <w:p>
      <w:pPr>
        <w:pStyle w:val="ListBullet"/>
      </w:pPr>
      <w:r>
        <w:t>Menangani nilai gagal/NaN.</w:t>
      </w:r>
    </w:p>
    <w:p>
      <w:pPr>
        <w:pStyle w:val="Heading2"/>
      </w:pPr>
      <w:r>
        <w:t>Sensor dan Spesifikasi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11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38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Catu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3,3-6 V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Rentang suhu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-40..80 °C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Akurasi suhu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±0,5 °C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Rentang RH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0-100 %RH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Akurasi RH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Tip. ±2 %RH; maksimum dapat ±5 %RH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Resolusi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0,1 °C / 0,1 %RH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Periode sensing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Rata-rata 2 s</w:t>
            </w:r>
          </w:p>
        </w:tc>
      </w:tr>
    </w:tbl>
    <w:p>
      <w:pPr>
        <w:pStyle w:val="Keterangan"/>
      </w:pPr>
    </w:p>
    <w:p>
      <w:pPr>
        <w:pStyle w:val="Heading2"/>
      </w:pPr>
      <w:r>
        <w:t>Koneksi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 sensor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ESP32/komponen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3V3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Modul umumnya memiliki pull-up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DATA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GPIO4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Tambahkan pull-up 4,7-10 kΩ bila sensor telanjang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NC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Tidak dihubungkan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Pada kemasan 4 pin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Common ground</w:t>
            </w:r>
          </w:p>
        </w:tc>
      </w:tr>
    </w:tbl>
    <w:p>
      <w:pPr>
        <w:pStyle w:val="Keterangan"/>
      </w:pPr>
    </w:p>
    <w:p>
      <w:pPr>
        <w:pStyle w:val="Heading2"/>
      </w:pPr>
      <w:r>
        <w:t>Prosedur</w:t>
      </w:r>
    </w:p>
    <w:p>
      <w:pPr>
        <w:pStyle w:val="ListNumber"/>
      </w:pPr>
      <w:r>
        <w:t>Instal pustaka DHT sensor library dan Adafruit Unified Sensor.</w:t>
      </w:r>
    </w:p>
    <w:p>
      <w:pPr>
        <w:pStyle w:val="ListNumber"/>
      </w:pPr>
      <w:r>
        <w:t>Rakit, unggah program, lalu amati data setiap 2 s.</w:t>
      </w:r>
    </w:p>
    <w:p>
      <w:pPr>
        <w:pStyle w:val="ListNumber"/>
      </w:pPr>
      <w:r>
        <w:t>Pegang sensor tidak langsung; amati perubahan suhu/RH secara wajar.</w:t>
      </w:r>
    </w:p>
    <w:p>
      <w:pPr>
        <w:pStyle w:val="ListNumber"/>
      </w:pPr>
      <w:r>
        <w:t>Catat 30 sampel dan tandai pembacaan gagal.</w:t>
      </w:r>
    </w:p>
    <w:p>
      <w:pPr>
        <w:pStyle w:val="Heading2"/>
      </w:pPr>
      <w:r>
        <w:t>Program Contoh</w:t>
      </w:r>
    </w:p>
    <w:p>
      <w:pPr>
        <w:pStyle w:val="Kode"/>
      </w:pPr>
      <w:r>
        <w:t>#include &lt;DHT.h&gt;</w:t>
      </w:r>
    </w:p>
    <w:p>
      <w:pPr>
        <w:pStyle w:val="Kode"/>
      </w:pPr>
      <w:r>
        <w:t>#define PIN 4</w:t>
      </w:r>
    </w:p>
    <w:p>
      <w:pPr>
        <w:pStyle w:val="Kode"/>
      </w:pPr>
      <w:r>
        <w:t>#define TYPE DHT22</w:t>
      </w:r>
    </w:p>
    <w:p>
      <w:pPr>
        <w:pStyle w:val="Kode"/>
      </w:pPr>
      <w:r>
        <w:t>DHT dht(PIN,TYPE);</w:t>
      </w:r>
    </w:p>
    <w:p>
      <w:pPr>
        <w:pStyle w:val="Kode"/>
      </w:pPr>
      <w:r>
        <w:t>void setup(){Serial.begin(115200); dht.begin(); Serial.println("t_ms,T_C,RH");}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float h=dht.readHumidity(); float t=dht.readTemperature();</w:t>
      </w:r>
    </w:p>
    <w:p>
      <w:pPr>
        <w:pStyle w:val="Kode"/>
      </w:pPr>
      <w:r>
        <w:t xml:space="preserve">  if(isnan(h)||isnan(t)){Serial.println("ERR");}</w:t>
      </w:r>
    </w:p>
    <w:p>
      <w:pPr>
        <w:pStyle w:val="Kode"/>
      </w:pPr>
      <w:r>
        <w:t xml:space="preserve">  else Serial.printf("%lu,%.1f,%.1f\n",millis(),t,h);</w:t>
      </w:r>
    </w:p>
    <w:p>
      <w:pPr>
        <w:pStyle w:val="Kode"/>
      </w:pPr>
      <w:r>
        <w:t xml:space="preserve">  delay(2000);</w:t>
      </w:r>
    </w:p>
    <w:p>
      <w:pPr>
        <w:pStyle w:val="Kode"/>
      </w:pPr>
      <w:r>
        <w:t>}</w:t>
      </w:r>
    </w:p>
    <w:p>
      <w:pPr>
        <w:pStyle w:val="Heading2"/>
      </w:pPr>
      <w:r>
        <w:t>Akuisisi dan Analisis Data</w:t>
      </w:r>
    </w:p>
    <w:p>
      <w:pPr>
        <w:pStyle w:val="ListBullet"/>
      </w:pPr>
      <w:r>
        <w:t>Hitung rata-rata dan rentang tiap besaran.</w:t>
      </w:r>
    </w:p>
    <w:p>
      <w:pPr>
        <w:pStyle w:val="ListBullet"/>
      </w:pPr>
      <w:r>
        <w:t>Identifikasi delay respons dan kemungkinan self-heating/posisi sensor.</w:t>
      </w:r>
    </w:p>
    <w:p>
      <w:pPr>
        <w:pStyle w:val="ListBullet"/>
      </w:pPr>
      <w:r>
        <w:t>Bandingkan dengan alat acuan bila tersedia, tanpa menganggap perbedaan kecil sebagai kesalahan pustaka.</w:t>
      </w:r>
    </w:p>
    <w:p>
      <w:pPr>
        <w:pStyle w:val="Heading2"/>
      </w:pPr>
      <w:r>
        <w:t>Pertanyaan</w:t>
      </w:r>
    </w:p>
    <w:p>
      <w:r>
        <w:t>1. Mengapa sampling 10 Hz tidak berguna untuk DHT22?</w:t>
      </w:r>
    </w:p>
    <w:p>
      <w:r>
        <w:t>2. Apa fungsi checksum pada frame digital?</w:t>
      </w:r>
    </w:p>
    <w:p>
      <w:r>
        <w:t>3. Mengapa kondensasi dapat merusak kualitas pengukuran RH?</w:t>
      </w:r>
    </w:p>
    <w:p>
      <w:pPr>
        <w:pStyle w:val="Heading2"/>
      </w:pPr>
      <w:r>
        <w:t>Tabel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Kondisi/acuan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Raw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 terolah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</w:tbl>
    <w:p>
      <w:pPr>
        <w:pStyle w:val="Keterangan"/>
      </w:pPr>
    </w:p>
    <w:p>
      <w:r>
        <w:br w:type="page"/>
      </w:r>
    </w:p>
    <w:p>
      <w:pPr>
        <w:pStyle w:val="Heading1"/>
      </w:pPr>
      <w:r>
        <w:t>Praktikum 5 - DS18B20: Suhu Digital 1-Wire</w:t>
      </w:r>
    </w:p>
    <w:p>
      <w:pPr>
        <w:pStyle w:val="Heading2"/>
      </w:pPr>
      <w:r>
        <w:t>Tujuan</w:t>
      </w:r>
    </w:p>
    <w:p>
      <w:pPr>
        <w:pStyle w:val="ListBullet"/>
      </w:pPr>
      <w:r>
        <w:t>Menggunakan bus 1-Wire dan resistor pull-up.</w:t>
      </w:r>
    </w:p>
    <w:p>
      <w:pPr>
        <w:pStyle w:val="ListBullet"/>
      </w:pPr>
      <w:r>
        <w:t>Mengubah resolusi dan mengamati waktu konversi.</w:t>
      </w:r>
    </w:p>
    <w:p>
      <w:pPr>
        <w:pStyle w:val="ListBullet"/>
      </w:pPr>
      <w:r>
        <w:t>Mengenali alamat unik untuk multidrop.</w:t>
      </w:r>
    </w:p>
    <w:p>
      <w:pPr>
        <w:pStyle w:val="Heading2"/>
      </w:pPr>
      <w:r>
        <w:t>Sensor dan Spesifikasi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11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38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Catu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3,0-5,5 V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Rentang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-55..125 °C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Akurasi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±0,5 °C pada -10..85 °C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Resolusi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9-12 bit terprogram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Waktu konversi 12-bit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Maks. 750 ms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Antarmuka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1-Wire; ID unik 64-bit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Mode daya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Eksternal atau parasite power</w:t>
            </w:r>
          </w:p>
        </w:tc>
      </w:tr>
    </w:tbl>
    <w:p>
      <w:pPr>
        <w:pStyle w:val="Keterangan"/>
      </w:pPr>
    </w:p>
    <w:p>
      <w:pPr>
        <w:pStyle w:val="Heading2"/>
      </w:pPr>
      <w:r>
        <w:t>Koneksi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 sensor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ESP32/komponen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VDD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3V3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Mode daya eksternal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DQ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GPIO4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Pull-up 4,7 kΩ ke 3V3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Common ground</w:t>
            </w:r>
          </w:p>
        </w:tc>
      </w:tr>
    </w:tbl>
    <w:p>
      <w:pPr>
        <w:pStyle w:val="Keterangan"/>
      </w:pPr>
    </w:p>
    <w:p>
      <w:pPr>
        <w:pStyle w:val="Heading2"/>
      </w:pPr>
      <w:r>
        <w:t>Prosedur</w:t>
      </w:r>
    </w:p>
    <w:p>
      <w:pPr>
        <w:pStyle w:val="ListNumber"/>
      </w:pPr>
      <w:r>
        <w:t>Instal OneWire dan DallasTemperature.</w:t>
      </w:r>
    </w:p>
    <w:p>
      <w:pPr>
        <w:pStyle w:val="ListNumber"/>
      </w:pPr>
      <w:r>
        <w:t>Rakit satu sensor dan tampilkan alamat perangkat.</w:t>
      </w:r>
    </w:p>
    <w:p>
      <w:pPr>
        <w:pStyle w:val="ListNumber"/>
      </w:pPr>
      <w:r>
        <w:t>Catat 30 sampel pada resolusi 9 bit dan 12 bit.</w:t>
      </w:r>
    </w:p>
    <w:p>
      <w:pPr>
        <w:pStyle w:val="ListNumber"/>
      </w:pPr>
      <w:r>
        <w:t>Jika tersedia, tambahkan sensor kedua pada bus yang sama.</w:t>
      </w:r>
    </w:p>
    <w:p>
      <w:pPr>
        <w:pStyle w:val="Heading2"/>
      </w:pPr>
      <w:r>
        <w:t>Program Contoh</w:t>
      </w:r>
    </w:p>
    <w:p>
      <w:pPr>
        <w:pStyle w:val="Kode"/>
      </w:pPr>
      <w:r>
        <w:t>#include &lt;OneWire.h&gt;</w:t>
      </w:r>
    </w:p>
    <w:p>
      <w:pPr>
        <w:pStyle w:val="Kode"/>
      </w:pPr>
      <w:r>
        <w:t>#include &lt;DallasTemperature.h&gt;</w:t>
      </w:r>
    </w:p>
    <w:p>
      <w:pPr>
        <w:pStyle w:val="Kode"/>
      </w:pPr>
      <w:r>
        <w:t>OneWire oneWire(4); DallasTemperature sensors(&amp;oneWire);</w:t>
      </w:r>
    </w:p>
    <w:p>
      <w:pPr>
        <w:pStyle w:val="Kode"/>
      </w:pPr>
      <w:r>
        <w:t>void setup(){Serial.begin(115200); sensors.begin(); sensors.setResolution(12);}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uint32_t t0=millis(); sensors.requestTemperatures();</w:t>
      </w:r>
    </w:p>
    <w:p>
      <w:pPr>
        <w:pStyle w:val="Kode"/>
      </w:pPr>
      <w:r>
        <w:t xml:space="preserve">  float t=sensors.getTempCByIndex(0);</w:t>
      </w:r>
    </w:p>
    <w:p>
      <w:pPr>
        <w:pStyle w:val="Kode"/>
      </w:pPr>
      <w:r>
        <w:t xml:space="preserve">  Serial.printf("%lu,%.3f,%lu\n",millis(),t,millis()-t0);</w:t>
      </w:r>
    </w:p>
    <w:p>
      <w:pPr>
        <w:pStyle w:val="Kode"/>
      </w:pPr>
      <w:r>
        <w:t xml:space="preserve">  delay(1000);</w:t>
      </w:r>
    </w:p>
    <w:p>
      <w:pPr>
        <w:pStyle w:val="Kode"/>
      </w:pPr>
      <w:r>
        <w:t>}</w:t>
      </w:r>
    </w:p>
    <w:p>
      <w:pPr>
        <w:pStyle w:val="Heading2"/>
      </w:pPr>
      <w:r>
        <w:t>Akuisisi dan Analisis Data</w:t>
      </w:r>
    </w:p>
    <w:p>
      <w:pPr>
        <w:pStyle w:val="ListBullet"/>
      </w:pPr>
      <w:r>
        <w:t>Bandingkan variasi pembacaan dan waktu konversi untuk tiap resolusi.</w:t>
      </w:r>
    </w:p>
    <w:p>
      <w:pPr>
        <w:pStyle w:val="ListBullet"/>
      </w:pPr>
      <w:r>
        <w:t>Uji respons termal dengan menyentuh selubung secara singkat atau memindahkan ke medium aman.</w:t>
      </w:r>
    </w:p>
    <w:p>
      <w:pPr>
        <w:pStyle w:val="ListBullet"/>
      </w:pPr>
      <w:r>
        <w:t>Jelaskan perbedaan resolusi digital dan akurasi sensor.</w:t>
      </w:r>
    </w:p>
    <w:p>
      <w:pPr>
        <w:pStyle w:val="Heading2"/>
      </w:pPr>
      <w:r>
        <w:t>Pertanyaan</w:t>
      </w:r>
    </w:p>
    <w:p>
      <w:r>
        <w:t>1. Apakah resolusi 0,0625 °C berarti akurasi 0,0625 °C?</w:t>
      </w:r>
    </w:p>
    <w:p>
      <w:r>
        <w:t>2. Mengapa bus memerlukan pull-up?</w:t>
      </w:r>
    </w:p>
    <w:p>
      <w:r>
        <w:t>3. Apa keuntungan ID 64-bit pada sistem terdistribusi?</w:t>
      </w:r>
    </w:p>
    <w:p>
      <w:pPr>
        <w:pStyle w:val="Heading2"/>
      </w:pPr>
      <w:r>
        <w:t>Tabel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Kondisi/acuan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Raw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 terolah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</w:tbl>
    <w:p>
      <w:pPr>
        <w:pStyle w:val="Keterangan"/>
      </w:pPr>
    </w:p>
    <w:p>
      <w:r>
        <w:br w:type="page"/>
      </w:r>
    </w:p>
    <w:p>
      <w:pPr>
        <w:pStyle w:val="Heading1"/>
      </w:pPr>
      <w:r>
        <w:t>Praktikum 6 - BMP280: Tekanan Digital I2C</w:t>
      </w:r>
    </w:p>
    <w:p>
      <w:pPr>
        <w:pStyle w:val="Heading2"/>
      </w:pPr>
      <w:r>
        <w:t>Tujuan</w:t>
      </w:r>
    </w:p>
    <w:p>
      <w:pPr>
        <w:pStyle w:val="ListBullet"/>
      </w:pPr>
      <w:r>
        <w:t>Melakukan scan alamat I2C.</w:t>
      </w:r>
    </w:p>
    <w:p>
      <w:pPr>
        <w:pStyle w:val="ListBullet"/>
      </w:pPr>
      <w:r>
        <w:t>Membaca tekanan, suhu, dan ketinggian relatif.</w:t>
      </w:r>
    </w:p>
    <w:p>
      <w:pPr>
        <w:pStyle w:val="ListBullet"/>
      </w:pPr>
      <w:r>
        <w:t>Mempelajari oversampling serta baseline tekanan.</w:t>
      </w:r>
    </w:p>
    <w:p>
      <w:pPr>
        <w:pStyle w:val="Heading2"/>
      </w:pPr>
      <w:r>
        <w:t>Sensor dan Spesifikasi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11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38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Rentang tekanan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300-1100 hPa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Rentang suhu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-40..85 °C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Akurasi relatif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Tip. ±0,12 hPa (sekitar ±1 m)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Akurasi absolut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Tip. ±1 hPa pada kondisi datasheet tertentu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Antarmuka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I2C hingga 3,4 MHz; SPI 3/4-wire hingga 10 MHz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Arus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Sekitar 2,7 µA @1 Hz (kondisi datasheet)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Alamat I2C modul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Umumnya 0x76 atau 0x77</w:t>
            </w:r>
          </w:p>
        </w:tc>
      </w:tr>
    </w:tbl>
    <w:p>
      <w:pPr>
        <w:pStyle w:val="Keterangan"/>
      </w:pPr>
    </w:p>
    <w:p>
      <w:pPr>
        <w:pStyle w:val="Heading2"/>
      </w:pPr>
      <w:r>
        <w:t>Koneksi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 sensor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ESP32/komponen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VIN/VCC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3V3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Gunakan 3,3 V bila ragu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Common ground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SDA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GPIO21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I2C default ESP32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SCL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GPIO22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I2C default ESP32</w:t>
            </w:r>
          </w:p>
        </w:tc>
      </w:tr>
    </w:tbl>
    <w:p>
      <w:pPr>
        <w:pStyle w:val="Keterangan"/>
      </w:pPr>
    </w:p>
    <w:p>
      <w:pPr>
        <w:pStyle w:val="Heading2"/>
      </w:pPr>
      <w:r>
        <w:t>Prosedur</w:t>
      </w:r>
    </w:p>
    <w:p>
      <w:pPr>
        <w:pStyle w:val="ListNumber"/>
      </w:pPr>
      <w:r>
        <w:t>Instal Adafruit BMP280 Library.</w:t>
      </w:r>
    </w:p>
    <w:p>
      <w:pPr>
        <w:pStyle w:val="ListNumber"/>
      </w:pPr>
      <w:r>
        <w:t>Jalankan I2C scanner; catat alamat.</w:t>
      </w:r>
    </w:p>
    <w:p>
      <w:pPr>
        <w:pStyle w:val="ListNumber"/>
      </w:pPr>
      <w:r>
        <w:t>Rekam tekanan 2 menit pada meja.</w:t>
      </w:r>
    </w:p>
    <w:p>
      <w:pPr>
        <w:pStyle w:val="ListNumber"/>
      </w:pPr>
      <w:r>
        <w:t>Naik-turunkan sensor sekitar 1-2 m dan amati perubahan relatif.</w:t>
      </w:r>
    </w:p>
    <w:p>
      <w:pPr>
        <w:pStyle w:val="ListNumber"/>
      </w:pPr>
      <w:r>
        <w:t>Masukkan tekanan permukaan laut lokal hanya bila sumber acuan tersedia.</w:t>
      </w:r>
    </w:p>
    <w:p>
      <w:pPr>
        <w:pStyle w:val="Heading2"/>
      </w:pPr>
      <w:r>
        <w:t>Program Contoh</w:t>
      </w:r>
    </w:p>
    <w:p>
      <w:pPr>
        <w:pStyle w:val="Kode"/>
      </w:pPr>
      <w:r>
        <w:t>#include &lt;Wire.h&gt;</w:t>
      </w:r>
    </w:p>
    <w:p>
      <w:pPr>
        <w:pStyle w:val="Kode"/>
      </w:pPr>
      <w:r>
        <w:t>#include &lt;Adafruit_BMP280.h&gt;</w:t>
      </w:r>
    </w:p>
    <w:p>
      <w:pPr>
        <w:pStyle w:val="Kode"/>
      </w:pPr>
      <w:r>
        <w:t>Adafruit_BMP280 bmp;</w:t>
      </w:r>
    </w:p>
    <w:p>
      <w:pPr>
        <w:pStyle w:val="Kode"/>
      </w:pPr>
      <w:r>
        <w:t>void setup(){</w:t>
      </w:r>
    </w:p>
    <w:p>
      <w:pPr>
        <w:pStyle w:val="Kode"/>
      </w:pPr>
      <w:r>
        <w:t xml:space="preserve">  Serial.begin(115200); Wire.begin(21,22);</w:t>
      </w:r>
    </w:p>
    <w:p>
      <w:pPr>
        <w:pStyle w:val="Kode"/>
      </w:pPr>
      <w:r>
        <w:t xml:space="preserve">  if(!bmp.begin(0x76) &amp;&amp; !bmp.begin(0x77)){Serial.println("BMP280 gagal"); while(1);}</w:t>
      </w:r>
    </w:p>
    <w:p>
      <w:pPr>
        <w:pStyle w:val="Kode"/>
      </w:pPr>
      <w:r>
        <w:t>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float t=bmp.readTemperature();</w:t>
      </w:r>
    </w:p>
    <w:p>
      <w:pPr>
        <w:pStyle w:val="Kode"/>
      </w:pPr>
      <w:r>
        <w:t xml:space="preserve">  float p=bmp.readPressure()/100.0;</w:t>
      </w:r>
    </w:p>
    <w:p>
      <w:pPr>
        <w:pStyle w:val="Kode"/>
      </w:pPr>
      <w:r>
        <w:t xml:space="preserve">  Serial.printf("%lu,%.2f,%.2f\n",millis(),t,p);</w:t>
      </w:r>
    </w:p>
    <w:p>
      <w:pPr>
        <w:pStyle w:val="Kode"/>
      </w:pPr>
      <w:r>
        <w:t xml:space="preserve">  delay(500);</w:t>
      </w:r>
    </w:p>
    <w:p>
      <w:pPr>
        <w:pStyle w:val="Kode"/>
      </w:pPr>
      <w:r>
        <w:t>}</w:t>
      </w:r>
    </w:p>
    <w:p>
      <w:pPr>
        <w:pStyle w:val="Heading2"/>
      </w:pPr>
      <w:r>
        <w:t>Akuisisi dan Analisis Data</w:t>
      </w:r>
    </w:p>
    <w:p>
      <w:pPr>
        <w:pStyle w:val="ListBullet"/>
      </w:pPr>
      <w:r>
        <w:t>Hitung deviasi tekanan pada kondisi diam.</w:t>
      </w:r>
    </w:p>
    <w:p>
      <w:pPr>
        <w:pStyle w:val="ListBullet"/>
      </w:pPr>
      <w:r>
        <w:t>Gunakan baseline P0 dari rata-rata awal untuk membahas perubahan ketinggian relatif.</w:t>
      </w:r>
    </w:p>
    <w:p>
      <w:pPr>
        <w:pStyle w:val="ListBullet"/>
      </w:pPr>
      <w:r>
        <w:t>Jelaskan bahwa estimasi altitude bergantung tekanan referensi dan cuaca.</w:t>
      </w:r>
    </w:p>
    <w:p>
      <w:pPr>
        <w:pStyle w:val="Heading2"/>
      </w:pPr>
      <w:r>
        <w:t>Pertanyaan</w:t>
      </w:r>
    </w:p>
    <w:p>
      <w:r>
        <w:t>1. Mengapa altitude absolut lebih tidak pasti daripada perubahan relatif?</w:t>
      </w:r>
    </w:p>
    <w:p>
      <w:r>
        <w:t>2. Apa fungsi oversampling dan IIR filter internal?</w:t>
      </w:r>
    </w:p>
    <w:p>
      <w:r>
        <w:t>3. Bagaimana dua perangkat I2C berbagi SDA/SCL?</w:t>
      </w:r>
    </w:p>
    <w:p>
      <w:pPr>
        <w:pStyle w:val="Heading2"/>
      </w:pPr>
      <w:r>
        <w:t>Tabel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Kondisi/acuan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Raw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 terolah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</w:tbl>
    <w:p>
      <w:pPr>
        <w:pStyle w:val="Keterangan"/>
      </w:pPr>
    </w:p>
    <w:p>
      <w:r>
        <w:br w:type="page"/>
      </w:r>
    </w:p>
    <w:p>
      <w:pPr>
        <w:pStyle w:val="Heading1"/>
      </w:pPr>
      <w:r>
        <w:t>Praktikum 7 - MPU-6050: IMU 6-Sumbu</w:t>
      </w:r>
    </w:p>
    <w:p>
      <w:pPr>
        <w:pStyle w:val="Heading2"/>
      </w:pPr>
      <w:r>
        <w:t>Tujuan</w:t>
      </w:r>
    </w:p>
    <w:p>
      <w:pPr>
        <w:pStyle w:val="ListBullet"/>
      </w:pPr>
      <w:r>
        <w:t>Membaca akselerometer dan giroskop melalui I2C.</w:t>
      </w:r>
    </w:p>
    <w:p>
      <w:pPr>
        <w:pStyle w:val="ListBullet"/>
      </w:pPr>
      <w:r>
        <w:t>Mengukur offset diam.</w:t>
      </w:r>
    </w:p>
    <w:p>
      <w:pPr>
        <w:pStyle w:val="ListBullet"/>
      </w:pPr>
      <w:r>
        <w:t>Menggabungkan sudut accelerometer dan gyro dengan complementary filter.</w:t>
      </w:r>
    </w:p>
    <w:p>
      <w:pPr>
        <w:pStyle w:val="Heading2"/>
      </w:pPr>
      <w:r>
        <w:t>Sensor dan Spesifikasi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11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38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Akselerometer FSR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±2, ±4, ±8, ±16 g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Giroskop FSR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±250, ±500, ±1000, ±2000 °/s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Antarmuka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I2C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VDD IC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2,375-3,46 V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Suhu operasi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-40..85 °C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Alamat I2C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0x68; 0x69 bila AD0 high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MPU-6050 berstatus obsolete; cocok untuk pembelajaran, desain baru periksa alternatif</w:t>
            </w:r>
          </w:p>
        </w:tc>
      </w:tr>
    </w:tbl>
    <w:p>
      <w:pPr>
        <w:pStyle w:val="Keterangan"/>
      </w:pPr>
    </w:p>
    <w:p>
      <w:pPr>
        <w:pStyle w:val="Heading2"/>
      </w:pPr>
      <w:r>
        <w:t>Koneksi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 sensor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ESP32/komponen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3V3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Breakout tertentu menerima 5 V, tetapi 3V3 aman bila kompatibel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Common ground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SDA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GPIO21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I2C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SCL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GPIO22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I2C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AD0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Alamat 0x68</w:t>
            </w:r>
          </w:p>
        </w:tc>
      </w:tr>
    </w:tbl>
    <w:p>
      <w:pPr>
        <w:pStyle w:val="Keterangan"/>
      </w:pPr>
    </w:p>
    <w:p>
      <w:pPr>
        <w:pStyle w:val="Heading2"/>
      </w:pPr>
      <w:r>
        <w:t>Prosedur</w:t>
      </w:r>
    </w:p>
    <w:p>
      <w:pPr>
        <w:pStyle w:val="ListNumber"/>
      </w:pPr>
      <w:r>
        <w:t>Instal Adafruit MPU6050 dan jalankan contoh pembacaan.</w:t>
      </w:r>
    </w:p>
    <w:p>
      <w:pPr>
        <w:pStyle w:val="ListNumber"/>
      </w:pPr>
      <w:r>
        <w:t>Letakkan sensor diam dan rata; rekam 500 sampel untuk offset gyro.</w:t>
      </w:r>
    </w:p>
    <w:p>
      <w:pPr>
        <w:pStyle w:val="ListNumber"/>
      </w:pPr>
      <w:r>
        <w:t>Miringkan terhadap sumbu X/Y dan bandingkan sudut accelerometer.</w:t>
      </w:r>
    </w:p>
    <w:p>
      <w:pPr>
        <w:pStyle w:val="ListNumber"/>
      </w:pPr>
      <w:r>
        <w:t>Implementasikan complementary filter pada laju sekitar 100 Hz.</w:t>
      </w:r>
    </w:p>
    <w:p>
      <w:pPr>
        <w:pStyle w:val="Heading2"/>
      </w:pPr>
      <w:r>
        <w:t>Program Contoh</w:t>
      </w:r>
    </w:p>
    <w:p>
      <w:pPr>
        <w:pStyle w:val="Kode"/>
      </w:pPr>
      <w:r>
        <w:t>#include &lt;Adafruit_MPU6050.h&gt;</w:t>
      </w:r>
    </w:p>
    <w:p>
      <w:pPr>
        <w:pStyle w:val="Kode"/>
      </w:pPr>
      <w:r>
        <w:t>#include &lt;Adafruit_Sensor.h&gt;</w:t>
      </w:r>
    </w:p>
    <w:p>
      <w:pPr>
        <w:pStyle w:val="Kode"/>
      </w:pPr>
      <w:r>
        <w:t>#include &lt;Wire.h&gt;</w:t>
      </w:r>
    </w:p>
    <w:p>
      <w:pPr>
        <w:pStyle w:val="Kode"/>
      </w:pPr>
      <w:r>
        <w:t>Adafruit_MPU6050 mpu; float angle=0; uint32_t last;</w:t>
      </w:r>
    </w:p>
    <w:p>
      <w:pPr>
        <w:pStyle w:val="Kode"/>
      </w:pPr>
      <w:r>
        <w:t>void setup(){Serial.begin(115200); Wire.begin(21,22); mpu.begin(); last=micros();}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sensors_event_t a,g,temp; mpu.getEvent(&amp;a,&amp;g,&amp;temp);</w:t>
      </w:r>
    </w:p>
    <w:p>
      <w:pPr>
        <w:pStyle w:val="Kode"/>
      </w:pPr>
      <w:r>
        <w:t xml:space="preserve">  uint32_t now=micros(); float dt=(now-last)*1e-6; last=now;</w:t>
      </w:r>
    </w:p>
    <w:p>
      <w:pPr>
        <w:pStyle w:val="Kode"/>
      </w:pPr>
      <w:r>
        <w:t xml:space="preserve">  float accAngle=atan2(a.acceleration.y,a.acceleration.z)*180/PI;</w:t>
      </w:r>
    </w:p>
    <w:p>
      <w:pPr>
        <w:pStyle w:val="Kode"/>
      </w:pPr>
      <w:r>
        <w:t xml:space="preserve">  float gyroDps=g.gyro.x*180/PI;</w:t>
      </w:r>
    </w:p>
    <w:p>
      <w:pPr>
        <w:pStyle w:val="Kode"/>
      </w:pPr>
      <w:r>
        <w:t xml:space="preserve">  angle=0.98*(angle+gyroDps*dt)+0.02*accAngle;</w:t>
      </w:r>
    </w:p>
    <w:p>
      <w:pPr>
        <w:pStyle w:val="Kode"/>
      </w:pPr>
      <w:r>
        <w:t xml:space="preserve">  Serial.printf("%lu,%.2f,%.2f,%.2f\n",millis(),accAngle,gyroDps,angle);</w:t>
      </w:r>
    </w:p>
    <w:p>
      <w:pPr>
        <w:pStyle w:val="Kode"/>
      </w:pPr>
      <w:r>
        <w:t xml:space="preserve">  delay(10);</w:t>
      </w:r>
    </w:p>
    <w:p>
      <w:pPr>
        <w:pStyle w:val="Kode"/>
      </w:pPr>
      <w:r>
        <w:t>}</w:t>
      </w:r>
    </w:p>
    <w:p>
      <w:pPr>
        <w:pStyle w:val="Heading2"/>
      </w:pPr>
      <w:r>
        <w:t>Akuisisi dan Analisis Data</w:t>
      </w:r>
    </w:p>
    <w:p>
      <w:pPr>
        <w:pStyle w:val="ListBullet"/>
      </w:pPr>
      <w:r>
        <w:t>Hitung rata-rata gyro saat diam sebagai offset.</w:t>
      </w:r>
    </w:p>
    <w:p>
      <w:pPr>
        <w:pStyle w:val="ListBullet"/>
      </w:pPr>
      <w:r>
        <w:t>Plot accAngle dan angle hasil filter.</w:t>
      </w:r>
    </w:p>
    <w:p>
      <w:pPr>
        <w:pStyle w:val="ListBullet"/>
      </w:pPr>
      <w:r>
        <w:t>Amati drift gyro serta gangguan accelerometer ketika sensor digerakkan translasi.</w:t>
      </w:r>
    </w:p>
    <w:p>
      <w:pPr>
        <w:pStyle w:val="Heading2"/>
      </w:pPr>
      <w:r>
        <w:t>Pertanyaan</w:t>
      </w:r>
    </w:p>
    <w:p>
      <w:r>
        <w:t>1. Mengapa accelerometer dapat mengukur kemiringan saat diam?</w:t>
      </w:r>
    </w:p>
    <w:p>
      <w:r>
        <w:t>2. Mengapa integrasi gyro mengalami drift?</w:t>
      </w:r>
    </w:p>
    <w:p>
      <w:r>
        <w:t>3. Apa peran koefisien 0,98 dan periode sampling?</w:t>
      </w:r>
    </w:p>
    <w:p>
      <w:pPr>
        <w:pStyle w:val="Heading2"/>
      </w:pPr>
      <w:r>
        <w:t>Tabel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Kondisi/acuan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Raw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 terolah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</w:tbl>
    <w:p>
      <w:pPr>
        <w:pStyle w:val="Keterangan"/>
      </w:pPr>
    </w:p>
    <w:p>
      <w:r>
        <w:br w:type="page"/>
      </w:r>
    </w:p>
    <w:p>
      <w:pPr>
        <w:pStyle w:val="Heading1"/>
      </w:pPr>
      <w:r>
        <w:t>Praktikum 8 - HC-SR04 dan Integrasi Data Logger</w:t>
      </w:r>
    </w:p>
    <w:p>
      <w:pPr>
        <w:pStyle w:val="Heading2"/>
      </w:pPr>
      <w:r>
        <w:t>Tujuan</w:t>
      </w:r>
    </w:p>
    <w:p>
      <w:pPr>
        <w:pStyle w:val="ListBullet"/>
      </w:pPr>
      <w:r>
        <w:t>Mengukur jarak dari lebar pulsa ECHO.</w:t>
      </w:r>
    </w:p>
    <w:p>
      <w:pPr>
        <w:pStyle w:val="ListBullet"/>
      </w:pPr>
      <w:r>
        <w:t>Menerapkan level shifting 5 V ke 3,3 V.</w:t>
      </w:r>
    </w:p>
    <w:p>
      <w:pPr>
        <w:pStyle w:val="ListBullet"/>
      </w:pPr>
      <w:r>
        <w:t>Mengintegrasikan minimal dua sensor dalam rekaman CSV berstempel waktu.</w:t>
      </w:r>
    </w:p>
    <w:p>
      <w:pPr>
        <w:pStyle w:val="Heading2"/>
      </w:pPr>
      <w:r>
        <w:t>Sensor dan Spesifikasi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311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38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Catu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5 V DC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Arus kerja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Sekitar 15 mA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Frekuensi ultrasonik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40 kHz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Rentang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2-400 cm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Ketelitian modul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Dapat mencapai sekitar 3 mm pada kondisi baik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Sudut ukur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Sekitar 15°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Trigger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Pulsa high ≥10 µs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Siklus</w:t>
            </w:r>
          </w:p>
        </w:tc>
        <w:tc>
          <w:tcPr>
            <w:tcW w:type="dxa" w:w="538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Disarankan &gt;60 ms</w:t>
            </w:r>
          </w:p>
        </w:tc>
      </w:tr>
    </w:tbl>
    <w:p>
      <w:pPr>
        <w:pStyle w:val="Keterangan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PERHATIAN  </w:t>
            </w:r>
            <w:r>
              <w:t>ECHO HC-SR04 umumnya 5 V. Jangan hubungkan langsung ke GPIO ESP32; gunakan pembagi tegangan atau level shifter.</w:t>
            </w:r>
          </w:p>
        </w:tc>
      </w:tr>
    </w:tbl>
    <w:p/>
    <w:p>
      <w:pPr>
        <w:pStyle w:val="Heading2"/>
      </w:pPr>
      <w:r>
        <w:t>Koneksi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Pin sensor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ESP32/komponen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5V/VIN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Catu modul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GND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Common ground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TRIG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GPIO5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Output 3,3 V biasanya terbaca high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ECHO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GPIO18 via divider 1 kΩ/2 kΩ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Turunkan 5 V menjadi ~3,3 V</w:t>
            </w:r>
          </w:p>
        </w:tc>
      </w:tr>
    </w:tbl>
    <w:p>
      <w:pPr>
        <w:pStyle w:val="Keterangan"/>
      </w:pPr>
    </w:p>
    <w:p>
      <w:pPr>
        <w:pStyle w:val="Heading2"/>
      </w:pPr>
      <w:r>
        <w:t>Prosedur</w:t>
      </w:r>
    </w:p>
    <w:p>
      <w:pPr>
        <w:pStyle w:val="ListNumber"/>
      </w:pPr>
      <w:r>
        <w:t>Rakit pembagi level pada ECHO.</w:t>
      </w:r>
    </w:p>
    <w:p>
      <w:pPr>
        <w:pStyle w:val="ListNumber"/>
      </w:pPr>
      <w:r>
        <w:t>Ukur benda datar pada 10, 20, 40, 80, dan 120 cm.</w:t>
      </w:r>
    </w:p>
    <w:p>
      <w:pPr>
        <w:pStyle w:val="ListNumber"/>
      </w:pPr>
      <w:r>
        <w:t>Ambil 20 sampel per jarak.</w:t>
      </w:r>
    </w:p>
    <w:p>
      <w:pPr>
        <w:pStyle w:val="ListNumber"/>
      </w:pPr>
      <w:r>
        <w:t>Tambahkan median filter 5 sampel.</w:t>
      </w:r>
    </w:p>
    <w:p>
      <w:pPr>
        <w:pStyle w:val="ListNumber"/>
      </w:pPr>
      <w:r>
        <w:t>Gabungkan jarak dengan satu sensor lain dan cetak CSV.</w:t>
      </w:r>
    </w:p>
    <w:p>
      <w:pPr>
        <w:pStyle w:val="Heading2"/>
      </w:pPr>
      <w:r>
        <w:t>Program Contoh</w:t>
      </w:r>
    </w:p>
    <w:p>
      <w:pPr>
        <w:pStyle w:val="Kode"/>
      </w:pPr>
      <w:r>
        <w:t>const int TRIG=5,ECHO=18;</w:t>
      </w:r>
    </w:p>
    <w:p>
      <w:pPr>
        <w:pStyle w:val="Kode"/>
      </w:pPr>
      <w:r>
        <w:t>float distanceCm(){</w:t>
      </w:r>
    </w:p>
    <w:p>
      <w:pPr>
        <w:pStyle w:val="Kode"/>
      </w:pPr>
      <w:r>
        <w:t xml:space="preserve">  digitalWrite(TRIG,LOW); delayMicroseconds(2);</w:t>
      </w:r>
    </w:p>
    <w:p>
      <w:pPr>
        <w:pStyle w:val="Kode"/>
      </w:pPr>
      <w:r>
        <w:t xml:space="preserve">  digitalWrite(TRIG,HIGH); delayMicroseconds(10); digitalWrite(TRIG,LOW);</w:t>
      </w:r>
    </w:p>
    <w:p>
      <w:pPr>
        <w:pStyle w:val="Kode"/>
      </w:pPr>
      <w:r>
        <w:t xml:space="preserve">  unsigned long us=pulseIn(ECHO,HIGH,30000);</w:t>
      </w:r>
    </w:p>
    <w:p>
      <w:pPr>
        <w:pStyle w:val="Kode"/>
      </w:pPr>
      <w:r>
        <w:t xml:space="preserve">  if(us==0) return NAN;</w:t>
      </w:r>
    </w:p>
    <w:p>
      <w:pPr>
        <w:pStyle w:val="Kode"/>
      </w:pPr>
      <w:r>
        <w:t xml:space="preserve">  return us*0.0343/2.0;</w:t>
      </w:r>
    </w:p>
    <w:p>
      <w:pPr>
        <w:pStyle w:val="Kode"/>
      </w:pPr>
      <w:r>
        <w:t>}</w:t>
      </w:r>
    </w:p>
    <w:p>
      <w:pPr>
        <w:pStyle w:val="Kode"/>
      </w:pPr>
      <w:r>
        <w:t>void setup(){Serial.begin(115200); pinMode(TRIG,OUTPUT); pinMode(ECHO,INPUT);}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float d=distanceCm();</w:t>
      </w:r>
    </w:p>
    <w:p>
      <w:pPr>
        <w:pStyle w:val="Kode"/>
      </w:pPr>
      <w:r>
        <w:t xml:space="preserve">  if(isnan(d)) Serial.printf("%lu,NA\n",millis());</w:t>
      </w:r>
    </w:p>
    <w:p>
      <w:pPr>
        <w:pStyle w:val="Kode"/>
      </w:pPr>
      <w:r>
        <w:t xml:space="preserve">  else Serial.printf("%lu,%.1f\n",millis(),d);</w:t>
      </w:r>
    </w:p>
    <w:p>
      <w:pPr>
        <w:pStyle w:val="Kode"/>
      </w:pPr>
      <w:r>
        <w:t xml:space="preserve">  delay(100);</w:t>
      </w:r>
    </w:p>
    <w:p>
      <w:pPr>
        <w:pStyle w:val="Kode"/>
      </w:pPr>
      <w:r>
        <w:t>}</w:t>
      </w:r>
    </w:p>
    <w:p>
      <w:pPr>
        <w:pStyle w:val="Heading2"/>
      </w:pPr>
      <w:r>
        <w:t>Akuisisi dan Analisis Data</w:t>
      </w:r>
    </w:p>
    <w:p>
      <w:pPr>
        <w:pStyle w:val="ListBullet"/>
      </w:pPr>
      <w:r>
        <w:t>Hitung galat absolut dan relatif terhadap meteran.</w:t>
      </w:r>
    </w:p>
    <w:p>
      <w:pPr>
        <w:pStyle w:val="ListBullet"/>
      </w:pPr>
      <w:r>
        <w:t>Amati pengaruh sudut, permukaan lunak, ukuran target, dan jarak.</w:t>
      </w:r>
    </w:p>
    <w:p>
      <w:pPr>
        <w:pStyle w:val="ListBullet"/>
      </w:pPr>
      <w:r>
        <w:t>Gunakan timeout agar program tidak macet saat echo hilang.</w:t>
      </w:r>
    </w:p>
    <w:p>
      <w:pPr>
        <w:pStyle w:val="ListBullet"/>
      </w:pPr>
      <w:r>
        <w:t>Format integrasi: t_ms,distance_cm,T_C,RH atau besaran lain.</w:t>
      </w:r>
    </w:p>
    <w:p>
      <w:pPr>
        <w:pStyle w:val="Heading2"/>
      </w:pPr>
      <w:r>
        <w:t>Pertanyaan</w:t>
      </w:r>
    </w:p>
    <w:p>
      <w:r>
        <w:t>1. Mengapa jarak dibagi dua?</w:t>
      </w:r>
    </w:p>
    <w:p>
      <w:r>
        <w:t>2. Bagaimana suhu udara memengaruhi kecepatan suara?</w:t>
      </w:r>
    </w:p>
    <w:p>
      <w:r>
        <w:t>3. Mengapa median cocok untuk outlier jarak?</w:t>
      </w:r>
    </w:p>
    <w:p>
      <w:pPr>
        <w:pStyle w:val="Heading2"/>
      </w:pPr>
      <w:r>
        <w:t>Tabel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Kondisi/acuan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Raw</w:t>
            </w:r>
          </w:p>
        </w:tc>
        <w:tc>
          <w:tcPr>
            <w:tcW w:type="dxa" w:w="19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Nilai terolah</w:t>
            </w:r>
          </w:p>
        </w:tc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19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</w:r>
          </w:p>
        </w:tc>
      </w:tr>
    </w:tbl>
    <w:p>
      <w:pPr>
        <w:pStyle w:val="Keterangan"/>
      </w:pPr>
    </w:p>
    <w:p>
      <w:r>
        <w:br w:type="page"/>
      </w:r>
    </w:p>
    <w:p>
      <w:pPr>
        <w:pStyle w:val="Heading1"/>
      </w:pPr>
      <w:r>
        <w:t>Teknik Akuisisi Data Sederhana</w:t>
      </w:r>
    </w:p>
    <w:p>
      <w:pPr>
        <w:pStyle w:val="Heading2"/>
      </w:pPr>
      <w:r>
        <w:t>1. Penjadwalan multisensor tanpa blocking</w:t>
      </w:r>
    </w:p>
    <w:p>
      <w:r>
        <w:t>Setiap sensor memiliki periode alami berbeda. DHT22 dapat dibaca tiap 2 s, BMP280 10-20 Hz untuk eksperimen, MPU-6050 sekitar 100 Hz, dan HC-SR04 sekitar 10 Hz. Gunakan beberapa penanda waktu agar loop tetap responsif.</w:t>
      </w:r>
    </w:p>
    <w:p>
      <w:pPr>
        <w:pStyle w:val="Kode"/>
      </w:pPr>
      <w:r>
        <w:t>uint32_t tImu=0,tEnv=0,tLog=0;</w:t>
      </w:r>
    </w:p>
    <w:p>
      <w:pPr>
        <w:pStyle w:val="Kode"/>
      </w:pPr>
      <w:r>
        <w:t>void loop(){</w:t>
      </w:r>
    </w:p>
    <w:p>
      <w:pPr>
        <w:pStyle w:val="Kode"/>
      </w:pPr>
      <w:r>
        <w:t xml:space="preserve">  uint32_t now=millis();</w:t>
      </w:r>
    </w:p>
    <w:p>
      <w:pPr>
        <w:pStyle w:val="Kode"/>
      </w:pPr>
      <w:r>
        <w:t xml:space="preserve">  if(now-tImu&gt;=10){tImu+=10; /* baca IMU */}</w:t>
      </w:r>
    </w:p>
    <w:p>
      <w:pPr>
        <w:pStyle w:val="Kode"/>
      </w:pPr>
      <w:r>
        <w:t xml:space="preserve">  if(now-tEnv&gt;=2000){tEnv+=2000; /* baca DHT22 */}</w:t>
      </w:r>
    </w:p>
    <w:p>
      <w:pPr>
        <w:pStyle w:val="Kode"/>
      </w:pPr>
      <w:r>
        <w:t xml:space="preserve">  if(now-tLog&gt;=100){tLog+=100; /* tulis satu baris data */}</w:t>
      </w:r>
    </w:p>
    <w:p>
      <w:pPr>
        <w:pStyle w:val="Kode"/>
      </w:pPr>
      <w:r>
        <w:t>}</w:t>
      </w:r>
    </w:p>
    <w:p>
      <w:pPr>
        <w:pStyle w:val="Heading2"/>
      </w:pPr>
      <w:r>
        <w:t>2. Kalibrasi dua titik</w:t>
      </w:r>
    </w:p>
    <w:p>
      <w:r>
        <w:t>Jika sensor menghasilkan x dan acuan y, gunakan y = a x + b. Dari dua titik (x1,y1) dan (x2,y2): a=(y2-y1)/(x2-x1), b=y1-a x1. Gunakan lebih dari dua titik dan regresi bila hubungan linear serta data acuan memadai.</w:t>
      </w:r>
    </w:p>
    <w:p>
      <w:pPr>
        <w:pStyle w:val="Heading2"/>
      </w:pPr>
      <w:r>
        <w:t>3. Moving average dan EMA</w:t>
      </w:r>
    </w:p>
    <w:p>
      <w:r>
        <w:t>Moving average N sampel: y[k]=(x[k]+...+x[k-N+1])/N. EMA: y[k]=αx[k]+(1-α)y[k-1]. α kecil lebih halus tetapi menambah keterlambatan.</w:t>
      </w:r>
    </w:p>
    <w:p>
      <w:pPr>
        <w:pStyle w:val="Heading2"/>
      </w:pPr>
      <w:r>
        <w:t>4. Validasi data</w:t>
      </w:r>
    </w:p>
    <w:p>
      <w:pPr>
        <w:pStyle w:val="ListBullet"/>
      </w:pPr>
      <w:r>
        <w:t>Range check: tolak data di luar rentang fisik/datasheet.</w:t>
      </w:r>
    </w:p>
    <w:p>
      <w:pPr>
        <w:pStyle w:val="ListBullet"/>
      </w:pPr>
      <w:r>
        <w:t>Status check: tangani NaN, timeout, atau kegagalan inisialisasi.</w:t>
      </w:r>
    </w:p>
    <w:p>
      <w:pPr>
        <w:pStyle w:val="ListBullet"/>
      </w:pPr>
      <w:r>
        <w:t>Timestamp: simpan waktu setiap data, bukan hanya urutan sampel.</w:t>
      </w:r>
    </w:p>
    <w:p>
      <w:pPr>
        <w:pStyle w:val="ListBullet"/>
      </w:pPr>
      <w:r>
        <w:t>Unit: tulis unit pada header CSV atau metadata.</w:t>
      </w:r>
    </w:p>
    <w:p>
      <w:pPr>
        <w:pStyle w:val="ListBullet"/>
      </w:pPr>
      <w:r>
        <w:t>Missing data: gunakan NA, jangan mengganti kegagalan dengan nol karena nol mungkin nilai valid.</w:t>
      </w:r>
    </w:p>
    <w:p>
      <w:pPr>
        <w:pStyle w:val="ListBullet"/>
      </w:pPr>
      <w:r>
        <w:t>Metadata: catat sensor, papan, pustaka, konfigurasi, tanggal, dan kondisi eksperimen.</w:t>
      </w:r>
    </w:p>
    <w:p>
      <w:pPr>
        <w:pStyle w:val="Heading2"/>
      </w:pPr>
      <w:r>
        <w:t>5. Template CSV</w:t>
      </w:r>
    </w:p>
    <w:p>
      <w:pPr>
        <w:pStyle w:val="Kode"/>
      </w:pPr>
      <w:r>
        <w:t>t_ms,sensor_id,raw,value,unit,status</w:t>
      </w:r>
    </w:p>
    <w:p>
      <w:pPr>
        <w:pStyle w:val="Kode"/>
      </w:pPr>
      <w:r>
        <w:t>1000,LDR1,2430,1.958,V,OK</w:t>
      </w:r>
    </w:p>
    <w:p>
      <w:pPr>
        <w:pStyle w:val="Kode"/>
      </w:pPr>
      <w:r>
        <w:t>1100,LDR1,2421,1.951,V,OK</w:t>
      </w:r>
    </w:p>
    <w:p>
      <w:pPr>
        <w:pStyle w:val="Kode"/>
      </w:pPr>
      <w:r>
        <w:t>1200,HC1,,NA,cm,TIMEOUT</w:t>
      </w:r>
    </w:p>
    <w:p>
      <w:pPr>
        <w:pStyle w:val="Heading1"/>
      </w:pPr>
      <w:r>
        <w:t>Format Laporan Praktikum</w:t>
      </w:r>
    </w:p>
    <w:p>
      <w:pPr>
        <w:pStyle w:val="ListNumber"/>
      </w:pPr>
      <w:r>
        <w:t>Judul, identitas, tanggal, dan anggota kelompok.</w:t>
      </w:r>
    </w:p>
    <w:p>
      <w:pPr>
        <w:pStyle w:val="ListNumber"/>
      </w:pPr>
      <w:r>
        <w:t>Tujuan dan hipotesis singkat.</w:t>
      </w:r>
    </w:p>
    <w:p>
      <w:pPr>
        <w:pStyle w:val="ListNumber"/>
      </w:pPr>
      <w:r>
        <w:t>Diagram rangkaian/pin mapping serta alasan pemilihan GPIO.</w:t>
      </w:r>
    </w:p>
    <w:p>
      <w:pPr>
        <w:pStyle w:val="ListNumber"/>
      </w:pPr>
      <w:r>
        <w:t>Spesifikasi sensor dan sumber datasheet.</w:t>
      </w:r>
    </w:p>
    <w:p>
      <w:pPr>
        <w:pStyle w:val="ListNumber"/>
      </w:pPr>
      <w:r>
        <w:t>Metode akuisisi: fs/Ts, durasi, jumlah sampel, filter, kalibrasi.</w:t>
      </w:r>
    </w:p>
    <w:p>
      <w:pPr>
        <w:pStyle w:val="ListNumber"/>
      </w:pPr>
      <w:r>
        <w:t>Hasil: tabel ringkas dan grafik dengan label serta unit.</w:t>
      </w:r>
    </w:p>
    <w:p>
      <w:pPr>
        <w:pStyle w:val="ListNumber"/>
      </w:pPr>
      <w:r>
        <w:t>Analisis ketidakpastian, noise, bias, failure mode, dan keterbatasan.</w:t>
      </w:r>
    </w:p>
    <w:p>
      <w:pPr>
        <w:pStyle w:val="ListNumber"/>
      </w:pPr>
      <w:r>
        <w:t>Kesimpulan yang menjawab tujuan.</w:t>
      </w:r>
    </w:p>
    <w:p>
      <w:pPr>
        <w:pStyle w:val="ListNumber"/>
      </w:pPr>
      <w:r>
        <w:t>Lampiran kode dan data CSV.</w:t>
      </w:r>
    </w:p>
    <w:p>
      <w:pPr>
        <w:pStyle w:val="Heading2"/>
      </w:pPr>
      <w:r>
        <w:t>Rubrik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38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type="dxa" w:w="113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Bobot</w:t>
            </w:r>
          </w:p>
        </w:tc>
        <w:tc>
          <w:tcPr>
            <w:tcW w:type="dxa" w:w="51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Indikator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Persiapan dan keselamatan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Wiring benar, level tegangan aman, alat tertata.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Implementasi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Program berjalan, error handling, periode sampling tepat.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Akuisisi data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Data cukup, timestamp/unit/metadata jelas.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Analisis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Grafik dan statistik relevan; membedakan resolusi, akurasi, noise, dan bias.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Diskusi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Mengaitkan hasil dengan spesifikasi dan sumber galat.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Laporan &amp; kerapian</w:t>
            </w:r>
          </w:p>
        </w:tc>
        <w:tc>
          <w:tcPr>
            <w:tcW w:type="dxa" w:w="11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51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Struktur, sitasi, kode, dan data dapat direproduksi.</w:t>
            </w:r>
          </w:p>
        </w:tc>
      </w:tr>
    </w:tbl>
    <w:p>
      <w:pPr>
        <w:pStyle w:val="Keterangan"/>
      </w:pPr>
    </w:p>
    <w:p>
      <w:pPr>
        <w:pStyle w:val="Heading1"/>
      </w:pPr>
      <w:r>
        <w:t>Uji Kompetensi Akhir</w:t>
      </w:r>
    </w:p>
    <w:p>
      <w:r>
        <w:t>Rancang mini-sistem pemantau kondisi menggunakan minimal satu sensor analog dan satu sensor digital. Sistem harus menyimpan CSV, memiliki validasi data, menerapkan satu filter, serta menampilkan indikator status.</w:t>
      </w:r>
    </w:p>
    <w:p>
      <w:pPr>
        <w:pStyle w:val="Heading2"/>
      </w:pPr>
      <w:r>
        <w:t>Kriteria minimum</w:t>
      </w:r>
    </w:p>
    <w:p>
      <w:pPr>
        <w:pStyle w:val="ListBullet"/>
      </w:pPr>
      <w:r>
        <w:t>Diagram blok dan wiring.</w:t>
      </w:r>
    </w:p>
    <w:p>
      <w:pPr>
        <w:pStyle w:val="ListBullet"/>
      </w:pPr>
      <w:r>
        <w:t>Justifikasi pemilihan periode sampling.</w:t>
      </w:r>
    </w:p>
    <w:p>
      <w:pPr>
        <w:pStyle w:val="ListBullet"/>
      </w:pPr>
      <w:r>
        <w:t>Kalibrasi atau pembandingan dengan acuan sederhana.</w:t>
      </w:r>
    </w:p>
    <w:p>
      <w:pPr>
        <w:pStyle w:val="ListBullet"/>
      </w:pPr>
      <w:r>
        <w:t>Minimal 10 menit data.</w:t>
      </w:r>
    </w:p>
    <w:p>
      <w:pPr>
        <w:pStyle w:val="ListBullet"/>
      </w:pPr>
      <w:r>
        <w:t>Grafik runtun waktu dan histogram/boxplot sederhana.</w:t>
      </w:r>
    </w:p>
    <w:p>
      <w:pPr>
        <w:pStyle w:val="ListBullet"/>
      </w:pPr>
      <w:r>
        <w:t>Analisis failure mode: kabel lepas, timeout, nilai jenuh, atau sensor belum siap.</w:t>
      </w:r>
    </w:p>
    <w:p>
      <w:r>
        <w:br w:type="page"/>
      </w:r>
    </w:p>
    <w:p>
      <w:pPr>
        <w:pStyle w:val="Heading1"/>
      </w:pPr>
      <w:r>
        <w:t>Lampiran A - Checklist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Gejala</w:t>
            </w:r>
          </w:p>
        </w:tc>
        <w:tc>
          <w:tcPr>
            <w:tcW w:type="dxa" w:w="29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Penyebab mungkin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Tindakan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ESP32 tidak boot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Pin strapping tertarik level salah / suplai turun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Lepas sensor, cek GPIO boot, coba kabel USB lain.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ADC selalu 0/4095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Wiring salah, input mengambang/jenuh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Ukur tegangan pin, cek divider dan GND.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I2C tidak terdeteksi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Alamat salah, SDA/SCL tertukar, pull-up/catu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Jalankan scanner, cek 0x76/0x77 atau 0x68/0x69.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DHT22 NaN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Sampling terlalu cepat, pull-up tidak ada, timing/kabel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Gunakan 2 s, kabel pendek, resistor 4,7-10 kΩ.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DS18B20 -127 °C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Perangkat tidak terhubung atau bus gagal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Cek 4,7 kΩ, pinout TO-92, alamat.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HC-SR04 timeout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Tidak ada target/target menyerap suara/salah level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Periksa divider, target datar, timeout.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MQ-2 drift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Belum warm-up, suplai heater berubah, suhu/RH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Tunggu stabil, catu cukup, gunakan baseline relatif.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MPU drift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Offset gyro dan integrasi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Kalibrasi diam, gunakan complementary filter.</w:t>
            </w:r>
          </w:p>
        </w:tc>
      </w:tr>
    </w:tbl>
    <w:p>
      <w:pPr>
        <w:pStyle w:val="Keterangan"/>
      </w:pPr>
    </w:p>
    <w:p>
      <w:pPr>
        <w:pStyle w:val="Heading1"/>
      </w:pPr>
      <w:r>
        <w:t>Lampiran B - Pin ESP32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Fungsi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GPIO</w:t>
            </w:r>
          </w:p>
        </w:tc>
        <w:tc>
          <w:tcPr>
            <w:tcW w:type="dxa" w:w="340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ADC analog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32, 33, 34, 35, 36, 39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34-39 input-only; periksa board.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I2C SDA/SCL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21 / 22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Default umum, dapat dikonfigurasi.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Digital umum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4, 5, 18, 19, 23, 25, 26, 27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Perhatikan fungsi boot pada board tertentu.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pPr>
              <w:jc w:val="center"/>
            </w:pPr>
            <w:r>
              <w:rPr>
                <w:sz w:val="17"/>
              </w:rPr>
              <w:t>Hindari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6-11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7F9FC"/>
          </w:tcPr>
          <w:p>
            <w:r>
              <w:rPr>
                <w:sz w:val="17"/>
              </w:rPr>
              <w:t>Biasanya terhubung ke flash.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sz w:val="17"/>
              </w:rPr>
              <w:t>Waspada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0, 2, 5, 12, 15</w:t>
            </w:r>
          </w:p>
        </w:tc>
        <w:tc>
          <w:tcPr>
            <w:tcW w:type="dxa" w:w="340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Pin strapping pada ESP32 klasik; level saat boot penting.</w:t>
            </w:r>
          </w:p>
        </w:tc>
      </w:tr>
    </w:tbl>
    <w:p>
      <w:pPr>
        <w:pStyle w:val="Keterangan"/>
      </w:pPr>
    </w:p>
    <w:p>
      <w:pPr>
        <w:pStyle w:val="Heading1"/>
      </w:pPr>
      <w:r>
        <w:t>Referensi Datasheet dan Dokumentasi</w:t>
      </w:r>
    </w:p>
    <w:p>
      <w:pPr>
        <w:ind w:left="283" w:hanging="283"/>
      </w:pPr>
      <w:r>
        <w:rPr>
          <w:b/>
        </w:rPr>
        <w:t xml:space="preserve">1. Espressif Systems. </w:t>
      </w:r>
      <w:r>
        <w:t>ESP32 Series Datasheet v5.2. https://documentation.espressif.com/esp32_datasheet_en.html</w:t>
      </w:r>
    </w:p>
    <w:p>
      <w:pPr>
        <w:ind w:left="283" w:hanging="283"/>
      </w:pPr>
      <w:r>
        <w:rPr>
          <w:b/>
        </w:rPr>
        <w:t xml:space="preserve">2. Aosong. </w:t>
      </w:r>
      <w:r>
        <w:t>DHT22/AM2302 Digital-output Relative Humidity &amp; Temperature Sensor. https://cdn.sparkfun.com/assets/f/7/d/9/c/DHT22.pdf</w:t>
      </w:r>
    </w:p>
    <w:p>
      <w:pPr>
        <w:ind w:left="283" w:hanging="283"/>
      </w:pPr>
      <w:r>
        <w:rPr>
          <w:b/>
        </w:rPr>
        <w:t xml:space="preserve">3. Analog Devices / Maxim Integrated. </w:t>
      </w:r>
      <w:r>
        <w:t>DS18B20 Programmable Resolution 1-Wire Digital Thermometer, Rev. 6 (2019). https://www.analog.com/media/en/technical-documentation/data-sheets/DS18B20.pdf</w:t>
      </w:r>
    </w:p>
    <w:p>
      <w:pPr>
        <w:ind w:left="283" w:hanging="283"/>
      </w:pPr>
      <w:r>
        <w:rPr>
          <w:b/>
        </w:rPr>
        <w:t xml:space="preserve">4. Bosch Sensortec. </w:t>
      </w:r>
      <w:r>
        <w:t>BMP280 Digital Pressure Sensor, Datasheet rev. 1.26 (2021). https://www.bosch-sensortec.com/media/boschsensortec/downloads/datasheets/bst-bmp280-ds001.pdf</w:t>
      </w:r>
    </w:p>
    <w:p>
      <w:pPr>
        <w:ind w:left="283" w:hanging="283"/>
      </w:pPr>
      <w:r>
        <w:rPr>
          <w:b/>
        </w:rPr>
        <w:t xml:space="preserve">5. TDK InvenSense. </w:t>
      </w:r>
      <w:r>
        <w:t>MPU-6000/MPU-6050 Product Specification rev. 3.4. https://product.tdk.com/system/files/dam/doc/product/sensor/mortion-inertial/imu/data_sheet/mpu-6000-datasheet1.pdf</w:t>
      </w:r>
    </w:p>
    <w:p>
      <w:pPr>
        <w:ind w:left="283" w:hanging="283"/>
      </w:pPr>
      <w:r>
        <w:rPr>
          <w:b/>
        </w:rPr>
        <w:t xml:space="preserve">6. Elecfreaks / SparkFun mirror. </w:t>
      </w:r>
      <w:r>
        <w:t>HC-SR04 Ultrasonic Ranging Module Datasheet. https://cdn.sparkfun.com/datasheets/Sensors/Proximity/HCSR04.pdf</w:t>
      </w:r>
    </w:p>
    <w:p>
      <w:pPr>
        <w:ind w:left="283" w:hanging="283"/>
      </w:pPr>
      <w:r>
        <w:rPr>
          <w:b/>
        </w:rPr>
        <w:t xml:space="preserve">7. GL5528 / SparkFun mirror. </w:t>
      </w:r>
      <w:r>
        <w:t>GL5528 Photoresistor Datasheet. https://cdn.sparkfun.com/datasheets/Sensors/LightImaging/SEN-09088.pdf</w:t>
      </w:r>
    </w:p>
    <w:p>
      <w:pPr>
        <w:ind w:left="283" w:hanging="283"/>
      </w:pPr>
      <w:r>
        <w:rPr>
          <w:b/>
        </w:rPr>
        <w:t xml:space="preserve">8. Hanwei / Mouser mirror. </w:t>
      </w:r>
      <w:r>
        <w:t>MQ-2 Gas Sensor Technical Data. https://www.mouser.com/datasheet/2/321/605-00008-MQ-2-Datasheet-370464.pdf</w:t>
      </w:r>
    </w:p>
    <w:p>
      <w:pPr>
        <w:ind w:left="283" w:hanging="283"/>
      </w:pPr>
      <w:r>
        <w:rPr>
          <w:b/>
        </w:rPr>
        <w:t xml:space="preserve">9. Arduino-ESP32. </w:t>
      </w:r>
      <w:r>
        <w:t>ADC API Documentation. https://docs.espressif.com/projects/arduino-esp32/en/latest/api/adc.html</w:t>
      </w:r>
    </w:p>
    <w:p>
      <w:r>
        <w:rPr>
          <w:b/>
        </w:rPr>
        <w:t>Spesifikasi</w:t>
      </w:r>
      <w:r>
        <w:t xml:space="preserve"> dalam modul diringkas dari datasheet di atas. Nilai pada breakout/module klon dapat berbeda; verifikasi part number dan dokumen pemasok sebelum penggunaan desain akhir.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Sistem Tertanam - Program Sarjana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MODUL PRAKTIKUM  |  SENSOR &amp; AKUISISI DATA DENGAN ESP32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D7D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e">
    <w:name w:val="Kode"/>
    <w:pPr>
      <w:spacing w:after="80" w:line="240" w:lineRule="auto"/>
      <w:ind w:left="198" w:right="142"/>
    </w:pPr>
    <w:rPr>
      <w:rFonts w:ascii="Liberation Mono" w:hAnsi="Liberation Mono"/>
      <w:color w:val="232323"/>
      <w:sz w:val="16"/>
    </w:rPr>
  </w:style>
  <w:style w:type="paragraph" w:customStyle="1" w:styleId="Keterangan">
    <w:name w:val="Keterangan"/>
    <w:rPr>
      <w:rFonts w:ascii="Aptos" w:hAnsi="Aptos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Modul Praktikum Sensor Analog dan Digital dengan ESP32</dc:title>
  <dc:subject>Sistem tertanam dan teknik akuisisi data sederhana</dc:subject>
  <dc:creator>Eko Pramunanto</dc:creator>
  <keywords/>
  <dc:description>generated by python-docx</dc:description>
  <lastModifiedBy>Eko Pramunanto</lastModifiedBy>
  <revision>1</revision>
  <dcterms:created xsi:type="dcterms:W3CDTF">2026-07-24T01:52:42.9278752Z</dcterms:created>
  <dcterms:modified xsi:type="dcterms:W3CDTF">2026-07-24T01:52:42.9278752Z</dcterms:modified>
  <category/>
</coreProperties>
</file>